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265" w:rsidRPr="002B1265" w:rsidRDefault="002B1265" w:rsidP="002B126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1.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Pendahuluan</w:t>
      </w:r>
      <w:proofErr w:type="spellEnd"/>
    </w:p>
    <w:p w:rsidR="002B1265" w:rsidRPr="002B1265" w:rsidRDefault="002B1265" w:rsidP="002B126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1.1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Aplikasi</w:t>
      </w:r>
      <w:proofErr w:type="spellEnd"/>
    </w:p>
    <w:p w:rsidR="002B1265" w:rsidRPr="002B1265" w:rsidRDefault="002B1265" w:rsidP="002B1265">
      <w:pPr>
        <w:pStyle w:val="NormalWeb"/>
      </w:pPr>
      <w:proofErr w:type="spellStart"/>
      <w:r w:rsidRPr="002B1265">
        <w:t>Aplikasi</w:t>
      </w:r>
      <w:proofErr w:type="spellEnd"/>
      <w:r w:rsidRPr="002B1265">
        <w:t xml:space="preserve"> </w:t>
      </w:r>
      <w:r w:rsidRPr="002B1265">
        <w:rPr>
          <w:rStyle w:val="Strong"/>
        </w:rPr>
        <w:t xml:space="preserve">To-Do List </w:t>
      </w:r>
      <w:proofErr w:type="spellStart"/>
      <w:r w:rsidRPr="002B1265">
        <w:rPr>
          <w:rStyle w:val="Strong"/>
        </w:rPr>
        <w:t>Drakor</w:t>
      </w:r>
      <w:proofErr w:type="spellEnd"/>
      <w:r w:rsidRPr="002B1265">
        <w:t xml:space="preserve"> </w:t>
      </w:r>
      <w:proofErr w:type="spellStart"/>
      <w:r w:rsidRPr="002B1265">
        <w:t>adalah</w:t>
      </w:r>
      <w:proofErr w:type="spellEnd"/>
      <w:r w:rsidRPr="002B1265">
        <w:t xml:space="preserve"> </w:t>
      </w:r>
      <w:proofErr w:type="spellStart"/>
      <w:r w:rsidRPr="002B1265">
        <w:t>aplikasi</w:t>
      </w:r>
      <w:proofErr w:type="spellEnd"/>
      <w:r w:rsidRPr="002B1265">
        <w:t xml:space="preserve"> desktop yang </w:t>
      </w:r>
      <w:proofErr w:type="spellStart"/>
      <w:r w:rsidRPr="002B1265">
        <w:t>digunakan</w:t>
      </w:r>
      <w:proofErr w:type="spellEnd"/>
      <w:r w:rsidRPr="002B1265">
        <w:t xml:space="preserve"> </w:t>
      </w:r>
      <w:proofErr w:type="spellStart"/>
      <w:r w:rsidRPr="002B1265">
        <w:t>untuk</w:t>
      </w:r>
      <w:proofErr w:type="spellEnd"/>
      <w:r w:rsidRPr="002B1265">
        <w:t xml:space="preserve"> </w:t>
      </w:r>
      <w:proofErr w:type="spellStart"/>
      <w:r w:rsidRPr="002B1265">
        <w:t>membantu</w:t>
      </w:r>
      <w:proofErr w:type="spellEnd"/>
      <w:r w:rsidRPr="002B1265">
        <w:t xml:space="preserve"> </w:t>
      </w:r>
      <w:proofErr w:type="spellStart"/>
      <w:r w:rsidRPr="002B1265">
        <w:t>pengguna</w:t>
      </w:r>
      <w:proofErr w:type="spellEnd"/>
      <w:r w:rsidRPr="002B1265">
        <w:t xml:space="preserve"> </w:t>
      </w:r>
      <w:proofErr w:type="spellStart"/>
      <w:r w:rsidRPr="002B1265">
        <w:t>dalam</w:t>
      </w:r>
      <w:proofErr w:type="spellEnd"/>
      <w:r w:rsidRPr="002B1265">
        <w:t xml:space="preserve"> </w:t>
      </w:r>
      <w:proofErr w:type="spellStart"/>
      <w:r w:rsidRPr="002B1265">
        <w:t>mengelola</w:t>
      </w:r>
      <w:proofErr w:type="spellEnd"/>
      <w:r w:rsidRPr="002B1265">
        <w:t xml:space="preserve"> </w:t>
      </w:r>
      <w:proofErr w:type="spellStart"/>
      <w:r w:rsidRPr="002B1265">
        <w:t>daftar</w:t>
      </w:r>
      <w:proofErr w:type="spellEnd"/>
      <w:r w:rsidRPr="002B1265">
        <w:t xml:space="preserve"> </w:t>
      </w:r>
      <w:proofErr w:type="spellStart"/>
      <w:r w:rsidRPr="002B1265">
        <w:t>tontonan</w:t>
      </w:r>
      <w:proofErr w:type="spellEnd"/>
      <w:r w:rsidRPr="002B1265">
        <w:t xml:space="preserve"> drama Korea (</w:t>
      </w:r>
      <w:proofErr w:type="spellStart"/>
      <w:r w:rsidRPr="002B1265">
        <w:t>Drakor</w:t>
      </w:r>
      <w:proofErr w:type="spellEnd"/>
      <w:r w:rsidRPr="002B1265">
        <w:t xml:space="preserve">). </w:t>
      </w:r>
      <w:proofErr w:type="spellStart"/>
      <w:r w:rsidRPr="002B1265">
        <w:t>Aplikasi</w:t>
      </w:r>
      <w:proofErr w:type="spellEnd"/>
      <w:r w:rsidRPr="002B1265">
        <w:t xml:space="preserve"> </w:t>
      </w:r>
      <w:proofErr w:type="spellStart"/>
      <w:r w:rsidRPr="002B1265">
        <w:t>ini</w:t>
      </w:r>
      <w:proofErr w:type="spellEnd"/>
      <w:r w:rsidRPr="002B1265">
        <w:t xml:space="preserve"> </w:t>
      </w:r>
      <w:proofErr w:type="spellStart"/>
      <w:r w:rsidRPr="002B1265">
        <w:t>memungkinkan</w:t>
      </w:r>
      <w:proofErr w:type="spellEnd"/>
      <w:r w:rsidRPr="002B1265">
        <w:t xml:space="preserve"> </w:t>
      </w:r>
      <w:proofErr w:type="spellStart"/>
      <w:r w:rsidRPr="002B1265">
        <w:t>pengguna</w:t>
      </w:r>
      <w:proofErr w:type="spellEnd"/>
      <w:r w:rsidRPr="002B1265">
        <w:t xml:space="preserve"> </w:t>
      </w:r>
      <w:proofErr w:type="spellStart"/>
      <w:r w:rsidRPr="002B1265">
        <w:t>untuk</w:t>
      </w:r>
      <w:proofErr w:type="spellEnd"/>
      <w:r w:rsidRPr="002B1265">
        <w:t xml:space="preserve"> </w:t>
      </w:r>
      <w:proofErr w:type="spellStart"/>
      <w:r w:rsidRPr="002B1265">
        <w:t>mencatat</w:t>
      </w:r>
      <w:proofErr w:type="spellEnd"/>
      <w:r w:rsidRPr="002B1265">
        <w:t xml:space="preserve"> </w:t>
      </w:r>
      <w:proofErr w:type="spellStart"/>
      <w:r w:rsidRPr="002B1265">
        <w:t>judul</w:t>
      </w:r>
      <w:proofErr w:type="spellEnd"/>
      <w:r w:rsidRPr="002B1265">
        <w:t xml:space="preserve"> </w:t>
      </w:r>
      <w:proofErr w:type="spellStart"/>
      <w:r w:rsidRPr="002B1265">
        <w:t>drakor</w:t>
      </w:r>
      <w:proofErr w:type="spellEnd"/>
      <w:r w:rsidRPr="002B1265">
        <w:t xml:space="preserve">, </w:t>
      </w:r>
      <w:proofErr w:type="spellStart"/>
      <w:r w:rsidRPr="002B1265">
        <w:t>jumlah</w:t>
      </w:r>
      <w:proofErr w:type="spellEnd"/>
      <w:r w:rsidRPr="002B1265">
        <w:t xml:space="preserve"> episode, status </w:t>
      </w:r>
      <w:proofErr w:type="spellStart"/>
      <w:r w:rsidRPr="002B1265">
        <w:t>tontonan</w:t>
      </w:r>
      <w:proofErr w:type="spellEnd"/>
      <w:r w:rsidRPr="002B1265">
        <w:t xml:space="preserve">, </w:t>
      </w:r>
      <w:proofErr w:type="spellStart"/>
      <w:r w:rsidRPr="002B1265">
        <w:t>favorit</w:t>
      </w:r>
      <w:proofErr w:type="spellEnd"/>
      <w:r w:rsidRPr="002B1265">
        <w:t xml:space="preserve">, </w:t>
      </w:r>
      <w:proofErr w:type="spellStart"/>
      <w:r w:rsidRPr="002B1265">
        <w:t>serta</w:t>
      </w:r>
      <w:proofErr w:type="spellEnd"/>
      <w:r w:rsidRPr="002B1265">
        <w:t xml:space="preserve"> </w:t>
      </w:r>
      <w:proofErr w:type="spellStart"/>
      <w:r w:rsidRPr="002B1265">
        <w:t>menampilkan</w:t>
      </w:r>
      <w:proofErr w:type="spellEnd"/>
      <w:r w:rsidRPr="002B1265">
        <w:t xml:space="preserve"> poster </w:t>
      </w:r>
      <w:proofErr w:type="spellStart"/>
      <w:r w:rsidRPr="002B1265">
        <w:t>drakor</w:t>
      </w:r>
      <w:proofErr w:type="spellEnd"/>
      <w:r w:rsidRPr="002B1265">
        <w:t xml:space="preserve"> </w:t>
      </w:r>
      <w:proofErr w:type="spellStart"/>
      <w:r w:rsidRPr="002B1265">
        <w:t>melalui</w:t>
      </w:r>
      <w:proofErr w:type="spellEnd"/>
      <w:r w:rsidRPr="002B1265">
        <w:t xml:space="preserve"> </w:t>
      </w:r>
      <w:proofErr w:type="spellStart"/>
      <w:r w:rsidRPr="002B1265">
        <w:t>integrasi</w:t>
      </w:r>
      <w:proofErr w:type="spellEnd"/>
      <w:r w:rsidRPr="002B1265">
        <w:t xml:space="preserve"> </w:t>
      </w:r>
      <w:r w:rsidRPr="002B1265">
        <w:rPr>
          <w:rStyle w:val="Strong"/>
        </w:rPr>
        <w:t>TMDB API</w:t>
      </w:r>
      <w:r w:rsidRPr="002B1265">
        <w:t>.</w:t>
      </w:r>
    </w:p>
    <w:p w:rsidR="002B1265" w:rsidRPr="002B1265" w:rsidRDefault="002B1265" w:rsidP="002B1265">
      <w:pPr>
        <w:pStyle w:val="NormalWeb"/>
      </w:pPr>
      <w:proofErr w:type="spellStart"/>
      <w:r w:rsidRPr="002B1265">
        <w:t>Aplikasi</w:t>
      </w:r>
      <w:proofErr w:type="spellEnd"/>
      <w:r w:rsidRPr="002B1265">
        <w:t xml:space="preserve"> </w:t>
      </w:r>
      <w:proofErr w:type="spellStart"/>
      <w:r w:rsidRPr="002B1265">
        <w:t>mendukung</w:t>
      </w:r>
      <w:proofErr w:type="spellEnd"/>
      <w:r w:rsidRPr="002B1265">
        <w:t xml:space="preserve"> </w:t>
      </w:r>
      <w:proofErr w:type="spellStart"/>
      <w:r w:rsidRPr="002B1265">
        <w:t>sistem</w:t>
      </w:r>
      <w:proofErr w:type="spellEnd"/>
      <w:r w:rsidRPr="002B1265">
        <w:t xml:space="preserve"> </w:t>
      </w:r>
      <w:r w:rsidRPr="002B1265">
        <w:rPr>
          <w:rStyle w:val="Strong"/>
        </w:rPr>
        <w:t>multi-user</w:t>
      </w:r>
      <w:r w:rsidRPr="002B1265">
        <w:t xml:space="preserve"> </w:t>
      </w:r>
      <w:proofErr w:type="spellStart"/>
      <w:r w:rsidRPr="002B1265">
        <w:t>dengan</w:t>
      </w:r>
      <w:proofErr w:type="spellEnd"/>
      <w:r w:rsidRPr="002B1265">
        <w:t xml:space="preserve"> </w:t>
      </w:r>
      <w:proofErr w:type="spellStart"/>
      <w:r w:rsidRPr="002B1265">
        <w:t>dua</w:t>
      </w:r>
      <w:proofErr w:type="spellEnd"/>
      <w:r w:rsidRPr="002B1265">
        <w:t xml:space="preserve"> </w:t>
      </w:r>
      <w:proofErr w:type="spellStart"/>
      <w:r w:rsidRPr="002B1265">
        <w:t>peran</w:t>
      </w:r>
      <w:proofErr w:type="spellEnd"/>
      <w:r w:rsidRPr="002B1265">
        <w:t xml:space="preserve">, </w:t>
      </w:r>
      <w:proofErr w:type="spellStart"/>
      <w:r w:rsidRPr="002B1265">
        <w:t>yaitu</w:t>
      </w:r>
      <w:proofErr w:type="spellEnd"/>
      <w:r w:rsidRPr="002B1265">
        <w:t xml:space="preserve"> </w:t>
      </w:r>
      <w:r w:rsidRPr="002B1265">
        <w:rPr>
          <w:rStyle w:val="Strong"/>
        </w:rPr>
        <w:t>Admin</w:t>
      </w:r>
      <w:r w:rsidRPr="002B1265">
        <w:t xml:space="preserve"> </w:t>
      </w:r>
      <w:proofErr w:type="spellStart"/>
      <w:r w:rsidRPr="002B1265">
        <w:t>dan</w:t>
      </w:r>
      <w:proofErr w:type="spellEnd"/>
      <w:r w:rsidRPr="002B1265">
        <w:t xml:space="preserve"> </w:t>
      </w:r>
      <w:r w:rsidRPr="002B1265">
        <w:rPr>
          <w:rStyle w:val="Strong"/>
        </w:rPr>
        <w:t>User</w:t>
      </w:r>
      <w:r w:rsidRPr="002B1265">
        <w:t xml:space="preserve">, </w:t>
      </w:r>
      <w:proofErr w:type="spellStart"/>
      <w:r w:rsidRPr="002B1265">
        <w:t>serta</w:t>
      </w:r>
      <w:proofErr w:type="spellEnd"/>
      <w:r w:rsidRPr="002B1265">
        <w:t xml:space="preserve"> </w:t>
      </w:r>
      <w:proofErr w:type="spellStart"/>
      <w:r w:rsidRPr="002B1265">
        <w:t>dilengkapi</w:t>
      </w:r>
      <w:proofErr w:type="spellEnd"/>
      <w:r w:rsidRPr="002B1265">
        <w:t xml:space="preserve"> </w:t>
      </w:r>
      <w:proofErr w:type="spellStart"/>
      <w:r w:rsidRPr="002B1265">
        <w:t>fitur</w:t>
      </w:r>
      <w:proofErr w:type="spellEnd"/>
      <w:r w:rsidRPr="002B1265">
        <w:t xml:space="preserve"> </w:t>
      </w:r>
      <w:proofErr w:type="spellStart"/>
      <w:r w:rsidRPr="002B1265">
        <w:t>keamanan</w:t>
      </w:r>
      <w:proofErr w:type="spellEnd"/>
      <w:r w:rsidRPr="002B1265">
        <w:t xml:space="preserve"> </w:t>
      </w:r>
      <w:proofErr w:type="spellStart"/>
      <w:r w:rsidRPr="002B1265">
        <w:t>seperti</w:t>
      </w:r>
      <w:proofErr w:type="spellEnd"/>
      <w:r w:rsidRPr="002B1265">
        <w:t xml:space="preserve"> login, </w:t>
      </w:r>
      <w:proofErr w:type="spellStart"/>
      <w:r w:rsidRPr="002B1265">
        <w:t>registrasi</w:t>
      </w:r>
      <w:proofErr w:type="spellEnd"/>
      <w:r w:rsidRPr="002B1265">
        <w:t xml:space="preserve">, </w:t>
      </w:r>
      <w:proofErr w:type="spellStart"/>
      <w:r w:rsidRPr="002B1265">
        <w:t>dan</w:t>
      </w:r>
      <w:proofErr w:type="spellEnd"/>
      <w:r w:rsidRPr="002B1265">
        <w:t xml:space="preserve"> reset password.</w:t>
      </w:r>
    </w:p>
    <w:p w:rsidR="002B1265" w:rsidRPr="002B1265" w:rsidRDefault="002B1265" w:rsidP="002B126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2B1265" w:rsidRPr="002B1265" w:rsidRDefault="002B1265" w:rsidP="002B126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1.2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Tujuan</w:t>
      </w:r>
      <w:proofErr w:type="spellEnd"/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Aplikasi</w:t>
      </w:r>
      <w:proofErr w:type="spellEnd"/>
    </w:p>
    <w:p w:rsidR="002B1265" w:rsidRPr="002B1265" w:rsidRDefault="002B1265" w:rsidP="002B1265">
      <w:pPr>
        <w:pStyle w:val="NormalWeb"/>
      </w:pPr>
      <w:proofErr w:type="spellStart"/>
      <w:r w:rsidRPr="002B1265">
        <w:t>Tujuan</w:t>
      </w:r>
      <w:proofErr w:type="spellEnd"/>
      <w:r w:rsidRPr="002B1265">
        <w:t xml:space="preserve"> </w:t>
      </w:r>
      <w:proofErr w:type="spellStart"/>
      <w:r w:rsidRPr="002B1265">
        <w:t>dibuatnya</w:t>
      </w:r>
      <w:proofErr w:type="spellEnd"/>
      <w:r w:rsidRPr="002B1265">
        <w:t xml:space="preserve"> </w:t>
      </w:r>
      <w:proofErr w:type="spellStart"/>
      <w:r w:rsidRPr="002B1265">
        <w:t>aplikasi</w:t>
      </w:r>
      <w:proofErr w:type="spellEnd"/>
      <w:r w:rsidRPr="002B1265">
        <w:t xml:space="preserve"> </w:t>
      </w:r>
      <w:proofErr w:type="spellStart"/>
      <w:r w:rsidRPr="002B1265">
        <w:t>ini</w:t>
      </w:r>
      <w:proofErr w:type="spellEnd"/>
      <w:r w:rsidRPr="002B1265">
        <w:t xml:space="preserve"> </w:t>
      </w:r>
      <w:proofErr w:type="spellStart"/>
      <w:r w:rsidRPr="002B1265">
        <w:t>adalah</w:t>
      </w:r>
      <w:proofErr w:type="spellEnd"/>
      <w:r w:rsidRPr="002B1265">
        <w:t>:</w:t>
      </w:r>
    </w:p>
    <w:p w:rsidR="002B1265" w:rsidRPr="002B1265" w:rsidRDefault="002B1265" w:rsidP="002B1265">
      <w:pPr>
        <w:pStyle w:val="NormalWeb"/>
        <w:numPr>
          <w:ilvl w:val="0"/>
          <w:numId w:val="10"/>
        </w:numPr>
      </w:pPr>
      <w:proofErr w:type="spellStart"/>
      <w:r w:rsidRPr="002B1265">
        <w:t>Membantu</w:t>
      </w:r>
      <w:proofErr w:type="spellEnd"/>
      <w:r w:rsidRPr="002B1265">
        <w:t xml:space="preserve"> </w:t>
      </w:r>
      <w:proofErr w:type="spellStart"/>
      <w:r w:rsidRPr="002B1265">
        <w:t>pengguna</w:t>
      </w:r>
      <w:proofErr w:type="spellEnd"/>
      <w:r w:rsidRPr="002B1265">
        <w:t xml:space="preserve"> </w:t>
      </w:r>
      <w:proofErr w:type="spellStart"/>
      <w:r w:rsidRPr="002B1265">
        <w:t>mengatur</w:t>
      </w:r>
      <w:proofErr w:type="spellEnd"/>
      <w:r w:rsidRPr="002B1265">
        <w:t xml:space="preserve"> </w:t>
      </w:r>
      <w:proofErr w:type="spellStart"/>
      <w:r w:rsidRPr="002B1265">
        <w:t>dan</w:t>
      </w:r>
      <w:proofErr w:type="spellEnd"/>
      <w:r w:rsidRPr="002B1265">
        <w:t xml:space="preserve"> </w:t>
      </w:r>
      <w:proofErr w:type="spellStart"/>
      <w:r w:rsidRPr="002B1265">
        <w:t>memantau</w:t>
      </w:r>
      <w:proofErr w:type="spellEnd"/>
      <w:r w:rsidRPr="002B1265">
        <w:t xml:space="preserve"> </w:t>
      </w:r>
      <w:proofErr w:type="spellStart"/>
      <w:r w:rsidRPr="002B1265">
        <w:t>progres</w:t>
      </w:r>
      <w:proofErr w:type="spellEnd"/>
      <w:r w:rsidRPr="002B1265">
        <w:t xml:space="preserve"> </w:t>
      </w:r>
      <w:proofErr w:type="spellStart"/>
      <w:r w:rsidRPr="002B1265">
        <w:t>tontonan</w:t>
      </w:r>
      <w:proofErr w:type="spellEnd"/>
      <w:r w:rsidRPr="002B1265">
        <w:t xml:space="preserve"> </w:t>
      </w:r>
      <w:proofErr w:type="spellStart"/>
      <w:r w:rsidRPr="002B1265">
        <w:t>drakor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10"/>
        </w:numPr>
      </w:pPr>
      <w:proofErr w:type="spellStart"/>
      <w:r w:rsidRPr="002B1265">
        <w:t>Menyediakan</w:t>
      </w:r>
      <w:proofErr w:type="spellEnd"/>
      <w:r w:rsidRPr="002B1265">
        <w:t xml:space="preserve"> </w:t>
      </w:r>
      <w:proofErr w:type="spellStart"/>
      <w:r w:rsidRPr="002B1265">
        <w:t>tampilan</w:t>
      </w:r>
      <w:proofErr w:type="spellEnd"/>
      <w:r w:rsidRPr="002B1265">
        <w:t xml:space="preserve"> </w:t>
      </w:r>
      <w:proofErr w:type="spellStart"/>
      <w:r w:rsidRPr="002B1265">
        <w:t>antarmuka</w:t>
      </w:r>
      <w:proofErr w:type="spellEnd"/>
      <w:r w:rsidRPr="002B1265">
        <w:t xml:space="preserve"> yang </w:t>
      </w:r>
      <w:proofErr w:type="spellStart"/>
      <w:r w:rsidRPr="002B1265">
        <w:t>menarik</w:t>
      </w:r>
      <w:proofErr w:type="spellEnd"/>
      <w:r w:rsidRPr="002B1265">
        <w:t xml:space="preserve"> </w:t>
      </w:r>
      <w:proofErr w:type="spellStart"/>
      <w:r w:rsidRPr="002B1265">
        <w:t>dan</w:t>
      </w:r>
      <w:proofErr w:type="spellEnd"/>
      <w:r w:rsidRPr="002B1265">
        <w:t xml:space="preserve"> </w:t>
      </w:r>
      <w:proofErr w:type="spellStart"/>
      <w:r w:rsidRPr="002B1265">
        <w:t>mudah</w:t>
      </w:r>
      <w:proofErr w:type="spellEnd"/>
      <w:r w:rsidRPr="002B1265">
        <w:t xml:space="preserve"> </w:t>
      </w:r>
      <w:proofErr w:type="spellStart"/>
      <w:r w:rsidRPr="002B1265">
        <w:t>digunakan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10"/>
        </w:numPr>
      </w:pPr>
      <w:proofErr w:type="spellStart"/>
      <w:r w:rsidRPr="002B1265">
        <w:t>Menerapkan</w:t>
      </w:r>
      <w:proofErr w:type="spellEnd"/>
      <w:r w:rsidRPr="002B1265">
        <w:t xml:space="preserve"> </w:t>
      </w:r>
      <w:proofErr w:type="spellStart"/>
      <w:r w:rsidRPr="002B1265">
        <w:t>konsep</w:t>
      </w:r>
      <w:proofErr w:type="spellEnd"/>
      <w:r w:rsidRPr="002B1265">
        <w:t xml:space="preserve"> CRUD, database, </w:t>
      </w:r>
      <w:proofErr w:type="spellStart"/>
      <w:r w:rsidRPr="002B1265">
        <w:t>dan</w:t>
      </w:r>
      <w:proofErr w:type="spellEnd"/>
      <w:r w:rsidRPr="002B1265">
        <w:t xml:space="preserve"> API </w:t>
      </w:r>
      <w:proofErr w:type="spellStart"/>
      <w:r w:rsidRPr="002B1265">
        <w:t>pada</w:t>
      </w:r>
      <w:proofErr w:type="spellEnd"/>
      <w:r w:rsidRPr="002B1265">
        <w:t xml:space="preserve"> </w:t>
      </w:r>
      <w:proofErr w:type="spellStart"/>
      <w:r w:rsidRPr="002B1265">
        <w:t>aplikasi</w:t>
      </w:r>
      <w:proofErr w:type="spellEnd"/>
      <w:r w:rsidRPr="002B1265">
        <w:t xml:space="preserve"> desktop</w:t>
      </w:r>
    </w:p>
    <w:p w:rsidR="002B1265" w:rsidRPr="002B1265" w:rsidRDefault="002B1265" w:rsidP="002B1265">
      <w:pPr>
        <w:pStyle w:val="NormalWeb"/>
        <w:numPr>
          <w:ilvl w:val="0"/>
          <w:numId w:val="10"/>
        </w:numPr>
      </w:pPr>
      <w:proofErr w:type="spellStart"/>
      <w:r w:rsidRPr="002B1265">
        <w:t>Sebagai</w:t>
      </w:r>
      <w:proofErr w:type="spellEnd"/>
      <w:r w:rsidRPr="002B1265">
        <w:t xml:space="preserve"> Final Project / UAS </w:t>
      </w:r>
      <w:proofErr w:type="spellStart"/>
      <w:r w:rsidRPr="002B1265">
        <w:t>mata</w:t>
      </w:r>
      <w:proofErr w:type="spellEnd"/>
      <w:r w:rsidRPr="002B1265">
        <w:t xml:space="preserve"> </w:t>
      </w:r>
      <w:proofErr w:type="spellStart"/>
      <w:r w:rsidRPr="002B1265">
        <w:t>kuliah</w:t>
      </w:r>
      <w:proofErr w:type="spellEnd"/>
      <w:r w:rsidRPr="002B1265">
        <w:t xml:space="preserve"> </w:t>
      </w:r>
      <w:proofErr w:type="spellStart"/>
      <w:r w:rsidRPr="002B1265">
        <w:t>Pemrograman</w:t>
      </w:r>
      <w:proofErr w:type="spellEnd"/>
      <w:r w:rsidRPr="002B1265">
        <w:t xml:space="preserve"> Visual</w:t>
      </w:r>
    </w:p>
    <w:p w:rsidR="002B1265" w:rsidRPr="002B1265" w:rsidRDefault="002B1265" w:rsidP="002B1265">
      <w:pPr>
        <w:rPr>
          <w:rFonts w:ascii="Times New Roman" w:hAnsi="Times New Roman" w:cs="Times New Roman"/>
          <w:sz w:val="24"/>
          <w:szCs w:val="24"/>
        </w:rPr>
      </w:pPr>
    </w:p>
    <w:p w:rsidR="002B1265" w:rsidRPr="002B1265" w:rsidRDefault="002B1265" w:rsidP="002B126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2.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Spesifikasi</w:t>
      </w:r>
      <w:proofErr w:type="spellEnd"/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Sistem</w:t>
      </w:r>
      <w:proofErr w:type="spellEnd"/>
    </w:p>
    <w:p w:rsidR="002B1265" w:rsidRPr="002B1265" w:rsidRDefault="002B1265" w:rsidP="002B126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2.1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Perangkat</w:t>
      </w:r>
      <w:proofErr w:type="spellEnd"/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Lunak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11"/>
        </w:numPr>
      </w:pPr>
      <w:proofErr w:type="spellStart"/>
      <w:r w:rsidRPr="002B1265">
        <w:t>Sistem</w:t>
      </w:r>
      <w:proofErr w:type="spellEnd"/>
      <w:r w:rsidRPr="002B1265">
        <w:t xml:space="preserve"> </w:t>
      </w:r>
      <w:proofErr w:type="spellStart"/>
      <w:r w:rsidRPr="002B1265">
        <w:t>Operasi</w:t>
      </w:r>
      <w:proofErr w:type="spellEnd"/>
      <w:r w:rsidRPr="002B1265">
        <w:t>: Windows</w:t>
      </w:r>
    </w:p>
    <w:p w:rsidR="002B1265" w:rsidRPr="002B1265" w:rsidRDefault="002B1265" w:rsidP="002B1265">
      <w:pPr>
        <w:pStyle w:val="NormalWeb"/>
        <w:numPr>
          <w:ilvl w:val="0"/>
          <w:numId w:val="11"/>
        </w:numPr>
      </w:pPr>
      <w:r w:rsidRPr="002B1265">
        <w:t xml:space="preserve">Python </w:t>
      </w:r>
      <w:proofErr w:type="spellStart"/>
      <w:r w:rsidRPr="002B1265">
        <w:t>versi</w:t>
      </w:r>
      <w:proofErr w:type="spellEnd"/>
      <w:r w:rsidRPr="002B1265">
        <w:t xml:space="preserve"> 3.12</w:t>
      </w:r>
    </w:p>
    <w:p w:rsidR="002B1265" w:rsidRPr="002B1265" w:rsidRDefault="002B1265" w:rsidP="002B1265">
      <w:pPr>
        <w:pStyle w:val="NormalWeb"/>
        <w:numPr>
          <w:ilvl w:val="0"/>
          <w:numId w:val="11"/>
        </w:numPr>
      </w:pPr>
      <w:r w:rsidRPr="002B1265">
        <w:t>PySide6</w:t>
      </w:r>
    </w:p>
    <w:p w:rsidR="002B1265" w:rsidRPr="002B1265" w:rsidRDefault="002B1265" w:rsidP="002B1265">
      <w:pPr>
        <w:pStyle w:val="NormalWeb"/>
        <w:numPr>
          <w:ilvl w:val="0"/>
          <w:numId w:val="11"/>
        </w:numPr>
      </w:pPr>
      <w:r w:rsidRPr="002B1265">
        <w:t>SQLite3</w:t>
      </w:r>
    </w:p>
    <w:p w:rsidR="002B1265" w:rsidRPr="002B1265" w:rsidRDefault="002B1265" w:rsidP="002B1265">
      <w:pPr>
        <w:pStyle w:val="NormalWeb"/>
        <w:numPr>
          <w:ilvl w:val="0"/>
          <w:numId w:val="11"/>
        </w:numPr>
      </w:pPr>
      <w:r w:rsidRPr="002B1265">
        <w:t>Internet (</w:t>
      </w:r>
      <w:proofErr w:type="spellStart"/>
      <w:r w:rsidRPr="002B1265">
        <w:t>untuk</w:t>
      </w:r>
      <w:proofErr w:type="spellEnd"/>
      <w:r w:rsidRPr="002B1265">
        <w:t xml:space="preserve"> TMDB API)</w:t>
      </w:r>
    </w:p>
    <w:p w:rsidR="002B1265" w:rsidRPr="002B1265" w:rsidRDefault="002B1265" w:rsidP="002B126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2.2 Library yang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Digunakan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12"/>
        </w:numPr>
      </w:pPr>
      <w:r w:rsidRPr="002B1265">
        <w:t>PySide6</w:t>
      </w:r>
    </w:p>
    <w:p w:rsidR="002B1265" w:rsidRPr="002B1265" w:rsidRDefault="002B1265" w:rsidP="002B1265">
      <w:pPr>
        <w:pStyle w:val="NormalWeb"/>
        <w:numPr>
          <w:ilvl w:val="0"/>
          <w:numId w:val="12"/>
        </w:numPr>
      </w:pPr>
      <w:r w:rsidRPr="002B1265">
        <w:t>requests</w:t>
      </w:r>
    </w:p>
    <w:p w:rsidR="002B1265" w:rsidRPr="002B1265" w:rsidRDefault="002B1265" w:rsidP="002B1265">
      <w:pPr>
        <w:pStyle w:val="NormalWeb"/>
        <w:numPr>
          <w:ilvl w:val="0"/>
          <w:numId w:val="12"/>
        </w:numPr>
      </w:pPr>
      <w:r w:rsidRPr="002B1265">
        <w:t>sqlite3</w:t>
      </w:r>
    </w:p>
    <w:p w:rsidR="002B1265" w:rsidRPr="002B1265" w:rsidRDefault="002B1265" w:rsidP="002B1265">
      <w:pPr>
        <w:pStyle w:val="NormalWeb"/>
        <w:numPr>
          <w:ilvl w:val="0"/>
          <w:numId w:val="12"/>
        </w:numPr>
      </w:pPr>
      <w:proofErr w:type="spellStart"/>
      <w:r w:rsidRPr="002B1265">
        <w:t>urllib</w:t>
      </w:r>
      <w:proofErr w:type="spellEnd"/>
    </w:p>
    <w:p w:rsidR="002B1265" w:rsidRPr="002B1265" w:rsidRDefault="002B1265" w:rsidP="002B1265">
      <w:pPr>
        <w:rPr>
          <w:rFonts w:ascii="Times New Roman" w:hAnsi="Times New Roman" w:cs="Times New Roman"/>
          <w:sz w:val="24"/>
          <w:szCs w:val="24"/>
        </w:rPr>
      </w:pPr>
    </w:p>
    <w:p w:rsidR="002B1265" w:rsidRPr="002B1265" w:rsidRDefault="002B1265" w:rsidP="002B126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3. Cara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Menjalankan</w:t>
      </w:r>
      <w:proofErr w:type="spellEnd"/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Aplikasi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13"/>
        </w:numPr>
      </w:pPr>
      <w:proofErr w:type="spellStart"/>
      <w:r w:rsidRPr="002B1265">
        <w:t>Pastikan</w:t>
      </w:r>
      <w:proofErr w:type="spellEnd"/>
      <w:r w:rsidRPr="002B1265">
        <w:t xml:space="preserve"> Python </w:t>
      </w:r>
      <w:proofErr w:type="spellStart"/>
      <w:r w:rsidRPr="002B1265">
        <w:t>sudah</w:t>
      </w:r>
      <w:proofErr w:type="spellEnd"/>
      <w:r w:rsidRPr="002B1265">
        <w:t xml:space="preserve"> </w:t>
      </w:r>
      <w:proofErr w:type="spellStart"/>
      <w:r w:rsidRPr="002B1265">
        <w:t>terinstall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13"/>
        </w:numPr>
      </w:pPr>
      <w:r w:rsidRPr="002B1265">
        <w:t xml:space="preserve">Install library yang </w:t>
      </w:r>
      <w:proofErr w:type="spellStart"/>
      <w:r w:rsidRPr="002B1265">
        <w:t>dibutuhkan</w:t>
      </w:r>
      <w:proofErr w:type="spellEnd"/>
      <w:r w:rsidRPr="002B1265">
        <w:t>:</w:t>
      </w:r>
    </w:p>
    <w:p w:rsidR="002B1265" w:rsidRPr="002B1265" w:rsidRDefault="002B1265" w:rsidP="002B1265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2B1265">
        <w:rPr>
          <w:rStyle w:val="HTMLCode"/>
          <w:rFonts w:ascii="Times New Roman" w:eastAsiaTheme="majorEastAsia" w:hAnsi="Times New Roman" w:cs="Times New Roman"/>
          <w:sz w:val="24"/>
          <w:szCs w:val="24"/>
        </w:rPr>
        <w:t>pip install PySide6 requests</w:t>
      </w:r>
    </w:p>
    <w:p w:rsidR="002B1265" w:rsidRPr="002B1265" w:rsidRDefault="002B1265" w:rsidP="002B1265">
      <w:pPr>
        <w:pStyle w:val="NormalWeb"/>
        <w:numPr>
          <w:ilvl w:val="0"/>
          <w:numId w:val="14"/>
        </w:numPr>
      </w:pPr>
      <w:proofErr w:type="spellStart"/>
      <w:r w:rsidRPr="002B1265">
        <w:t>Jalankan</w:t>
      </w:r>
      <w:proofErr w:type="spellEnd"/>
      <w:r w:rsidRPr="002B1265">
        <w:t xml:space="preserve"> </w:t>
      </w:r>
      <w:proofErr w:type="spellStart"/>
      <w:r w:rsidRPr="002B1265">
        <w:t>aplikasi</w:t>
      </w:r>
      <w:proofErr w:type="spellEnd"/>
      <w:r w:rsidRPr="002B1265">
        <w:t>:</w:t>
      </w:r>
    </w:p>
    <w:p w:rsidR="002B1265" w:rsidRPr="002B1265" w:rsidRDefault="002B1265" w:rsidP="002B1265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2B1265">
        <w:rPr>
          <w:rStyle w:val="HTMLCode"/>
          <w:rFonts w:ascii="Times New Roman" w:eastAsiaTheme="majorEastAsia" w:hAnsi="Times New Roman" w:cs="Times New Roman"/>
          <w:sz w:val="24"/>
          <w:szCs w:val="24"/>
        </w:rPr>
        <w:t>python layout.py</w:t>
      </w:r>
    </w:p>
    <w:p w:rsidR="002B1265" w:rsidRPr="002B1265" w:rsidRDefault="002B1265" w:rsidP="002B1265">
      <w:pPr>
        <w:rPr>
          <w:rFonts w:ascii="Times New Roman" w:hAnsi="Times New Roman" w:cs="Times New Roman"/>
          <w:sz w:val="24"/>
          <w:szCs w:val="24"/>
        </w:rPr>
      </w:pPr>
    </w:p>
    <w:p w:rsidR="002B1265" w:rsidRPr="002B1265" w:rsidRDefault="002B1265" w:rsidP="002B126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4.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Tampilan</w:t>
      </w:r>
      <w:proofErr w:type="spellEnd"/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Awal</w:t>
      </w:r>
      <w:proofErr w:type="spellEnd"/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 (Login &amp; Register)</w:t>
      </w:r>
    </w:p>
    <w:p w:rsidR="002B1265" w:rsidRPr="002B1265" w:rsidRDefault="002B1265" w:rsidP="002B126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>4.1 Login</w:t>
      </w:r>
    </w:p>
    <w:p w:rsidR="002B1265" w:rsidRPr="002B1265" w:rsidRDefault="002B1265" w:rsidP="002B1265">
      <w:pPr>
        <w:pStyle w:val="NormalWeb"/>
        <w:numPr>
          <w:ilvl w:val="0"/>
          <w:numId w:val="15"/>
        </w:numPr>
      </w:pPr>
      <w:proofErr w:type="spellStart"/>
      <w:r w:rsidRPr="002B1265">
        <w:t>Masukkan</w:t>
      </w:r>
      <w:proofErr w:type="spellEnd"/>
      <w:r w:rsidRPr="002B1265">
        <w:t xml:space="preserve"> </w:t>
      </w:r>
      <w:r w:rsidRPr="002B1265">
        <w:rPr>
          <w:rStyle w:val="Strong"/>
        </w:rPr>
        <w:t>username</w:t>
      </w:r>
      <w:r w:rsidRPr="002B1265">
        <w:t xml:space="preserve"> </w:t>
      </w:r>
      <w:proofErr w:type="spellStart"/>
      <w:r w:rsidRPr="002B1265">
        <w:t>dan</w:t>
      </w:r>
      <w:proofErr w:type="spellEnd"/>
      <w:r w:rsidRPr="002B1265">
        <w:t xml:space="preserve"> </w:t>
      </w:r>
      <w:r w:rsidRPr="002B1265">
        <w:rPr>
          <w:rStyle w:val="Strong"/>
        </w:rPr>
        <w:t>password</w:t>
      </w:r>
    </w:p>
    <w:p w:rsidR="002B1265" w:rsidRPr="002B1265" w:rsidRDefault="002B1265" w:rsidP="002B1265">
      <w:pPr>
        <w:pStyle w:val="NormalWeb"/>
        <w:numPr>
          <w:ilvl w:val="0"/>
          <w:numId w:val="15"/>
        </w:numPr>
      </w:pPr>
      <w:proofErr w:type="spellStart"/>
      <w:r w:rsidRPr="002B1265">
        <w:t>Klik</w:t>
      </w:r>
      <w:proofErr w:type="spellEnd"/>
      <w:r w:rsidRPr="002B1265">
        <w:t xml:space="preserve"> </w:t>
      </w:r>
      <w:proofErr w:type="spellStart"/>
      <w:r w:rsidRPr="002B1265">
        <w:t>tombol</w:t>
      </w:r>
      <w:proofErr w:type="spellEnd"/>
      <w:r w:rsidRPr="002B1265">
        <w:t xml:space="preserve"> </w:t>
      </w:r>
      <w:r w:rsidRPr="002B1265">
        <w:rPr>
          <w:rStyle w:val="Strong"/>
        </w:rPr>
        <w:t>Login</w:t>
      </w:r>
    </w:p>
    <w:p w:rsidR="002B1265" w:rsidRPr="002B1265" w:rsidRDefault="002B1265" w:rsidP="002B1265">
      <w:pPr>
        <w:pStyle w:val="NormalWeb"/>
        <w:numPr>
          <w:ilvl w:val="0"/>
          <w:numId w:val="15"/>
        </w:numPr>
      </w:pPr>
      <w:proofErr w:type="spellStart"/>
      <w:r w:rsidRPr="002B1265">
        <w:t>Jika</w:t>
      </w:r>
      <w:proofErr w:type="spellEnd"/>
      <w:r w:rsidRPr="002B1265">
        <w:t xml:space="preserve"> data </w:t>
      </w:r>
      <w:proofErr w:type="spellStart"/>
      <w:r w:rsidRPr="002B1265">
        <w:t>benar</w:t>
      </w:r>
      <w:proofErr w:type="spellEnd"/>
      <w:r w:rsidRPr="002B1265">
        <w:t xml:space="preserve">, </w:t>
      </w:r>
      <w:proofErr w:type="spellStart"/>
      <w:r w:rsidRPr="002B1265">
        <w:t>pengguna</w:t>
      </w:r>
      <w:proofErr w:type="spellEnd"/>
      <w:r w:rsidRPr="002B1265">
        <w:t xml:space="preserve"> </w:t>
      </w:r>
      <w:proofErr w:type="spellStart"/>
      <w:r w:rsidRPr="002B1265">
        <w:t>akan</w:t>
      </w:r>
      <w:proofErr w:type="spellEnd"/>
      <w:r w:rsidRPr="002B1265">
        <w:t xml:space="preserve"> </w:t>
      </w:r>
      <w:proofErr w:type="spellStart"/>
      <w:r w:rsidRPr="002B1265">
        <w:t>masuk</w:t>
      </w:r>
      <w:proofErr w:type="spellEnd"/>
      <w:r w:rsidRPr="002B1265">
        <w:t xml:space="preserve"> </w:t>
      </w:r>
      <w:proofErr w:type="spellStart"/>
      <w:r w:rsidRPr="002B1265">
        <w:t>ke</w:t>
      </w:r>
      <w:proofErr w:type="spellEnd"/>
      <w:r w:rsidRPr="002B1265">
        <w:t xml:space="preserve"> Menu </w:t>
      </w:r>
      <w:proofErr w:type="spellStart"/>
      <w:r w:rsidRPr="002B1265">
        <w:t>Utama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15"/>
        </w:numPr>
      </w:pPr>
      <w:proofErr w:type="spellStart"/>
      <w:r w:rsidRPr="002B1265">
        <w:t>Jika</w:t>
      </w:r>
      <w:proofErr w:type="spellEnd"/>
      <w:r w:rsidRPr="002B1265">
        <w:t xml:space="preserve"> </w:t>
      </w:r>
      <w:proofErr w:type="spellStart"/>
      <w:r w:rsidRPr="002B1265">
        <w:t>salah</w:t>
      </w:r>
      <w:proofErr w:type="spellEnd"/>
      <w:r w:rsidRPr="002B1265">
        <w:t xml:space="preserve">, </w:t>
      </w:r>
      <w:proofErr w:type="spellStart"/>
      <w:r w:rsidRPr="002B1265">
        <w:t>akan</w:t>
      </w:r>
      <w:proofErr w:type="spellEnd"/>
      <w:r w:rsidRPr="002B1265">
        <w:t xml:space="preserve"> </w:t>
      </w:r>
      <w:proofErr w:type="spellStart"/>
      <w:r w:rsidRPr="002B1265">
        <w:t>muncul</w:t>
      </w:r>
      <w:proofErr w:type="spellEnd"/>
      <w:r w:rsidRPr="002B1265">
        <w:t xml:space="preserve"> </w:t>
      </w:r>
      <w:proofErr w:type="spellStart"/>
      <w:r w:rsidRPr="002B1265">
        <w:t>pesan</w:t>
      </w:r>
      <w:proofErr w:type="spellEnd"/>
      <w:r w:rsidRPr="002B1265">
        <w:t xml:space="preserve"> </w:t>
      </w:r>
      <w:proofErr w:type="spellStart"/>
      <w:r w:rsidRPr="002B1265">
        <w:t>kesalahan</w:t>
      </w:r>
      <w:proofErr w:type="spellEnd"/>
    </w:p>
    <w:p w:rsidR="002B1265" w:rsidRPr="002B1265" w:rsidRDefault="002B1265" w:rsidP="002B126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4.2 Register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Akun</w:t>
      </w:r>
      <w:proofErr w:type="spellEnd"/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Baru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16"/>
        </w:numPr>
      </w:pPr>
      <w:proofErr w:type="spellStart"/>
      <w:r w:rsidRPr="002B1265">
        <w:t>Masukkan</w:t>
      </w:r>
      <w:proofErr w:type="spellEnd"/>
      <w:r w:rsidRPr="002B1265">
        <w:t xml:space="preserve"> username </w:t>
      </w:r>
      <w:proofErr w:type="spellStart"/>
      <w:r w:rsidRPr="002B1265">
        <w:t>dan</w:t>
      </w:r>
      <w:proofErr w:type="spellEnd"/>
      <w:r w:rsidRPr="002B1265">
        <w:t xml:space="preserve"> password</w:t>
      </w:r>
    </w:p>
    <w:p w:rsidR="002B1265" w:rsidRPr="002B1265" w:rsidRDefault="002B1265" w:rsidP="002B1265">
      <w:pPr>
        <w:pStyle w:val="NormalWeb"/>
        <w:numPr>
          <w:ilvl w:val="0"/>
          <w:numId w:val="16"/>
        </w:numPr>
      </w:pPr>
      <w:proofErr w:type="spellStart"/>
      <w:r w:rsidRPr="002B1265">
        <w:t>Klik</w:t>
      </w:r>
      <w:proofErr w:type="spellEnd"/>
      <w:r w:rsidRPr="002B1265">
        <w:t xml:space="preserve"> </w:t>
      </w:r>
      <w:proofErr w:type="spellStart"/>
      <w:r w:rsidRPr="002B1265">
        <w:t>tombol</w:t>
      </w:r>
      <w:proofErr w:type="spellEnd"/>
      <w:r w:rsidRPr="002B1265">
        <w:t xml:space="preserve"> </w:t>
      </w:r>
      <w:r w:rsidRPr="002B1265">
        <w:rPr>
          <w:rStyle w:val="Strong"/>
        </w:rPr>
        <w:t>Register</w:t>
      </w:r>
    </w:p>
    <w:p w:rsidR="002B1265" w:rsidRPr="002B1265" w:rsidRDefault="002B1265" w:rsidP="002B1265">
      <w:pPr>
        <w:pStyle w:val="NormalWeb"/>
        <w:numPr>
          <w:ilvl w:val="0"/>
          <w:numId w:val="16"/>
        </w:numPr>
      </w:pPr>
      <w:proofErr w:type="spellStart"/>
      <w:r w:rsidRPr="002B1265">
        <w:t>Akun</w:t>
      </w:r>
      <w:proofErr w:type="spellEnd"/>
      <w:r w:rsidRPr="002B1265">
        <w:t xml:space="preserve"> </w:t>
      </w:r>
      <w:proofErr w:type="spellStart"/>
      <w:r w:rsidRPr="002B1265">
        <w:t>akan</w:t>
      </w:r>
      <w:proofErr w:type="spellEnd"/>
      <w:r w:rsidRPr="002B1265">
        <w:t xml:space="preserve"> </w:t>
      </w:r>
      <w:proofErr w:type="spellStart"/>
      <w:r w:rsidRPr="002B1265">
        <w:t>otomatis</w:t>
      </w:r>
      <w:proofErr w:type="spellEnd"/>
      <w:r w:rsidRPr="002B1265">
        <w:t xml:space="preserve"> </w:t>
      </w:r>
      <w:proofErr w:type="spellStart"/>
      <w:r w:rsidRPr="002B1265">
        <w:t>tersimpan</w:t>
      </w:r>
      <w:proofErr w:type="spellEnd"/>
      <w:r w:rsidRPr="002B1265">
        <w:t xml:space="preserve"> </w:t>
      </w:r>
      <w:proofErr w:type="spellStart"/>
      <w:r w:rsidRPr="002B1265">
        <w:t>ke</w:t>
      </w:r>
      <w:proofErr w:type="spellEnd"/>
      <w:r w:rsidRPr="002B1265">
        <w:t xml:space="preserve"> database</w:t>
      </w:r>
    </w:p>
    <w:p w:rsidR="002B1265" w:rsidRPr="002B1265" w:rsidRDefault="002B1265" w:rsidP="002B1265">
      <w:pPr>
        <w:pStyle w:val="NormalWeb"/>
        <w:numPr>
          <w:ilvl w:val="0"/>
          <w:numId w:val="16"/>
        </w:numPr>
      </w:pPr>
      <w:r w:rsidRPr="002B1265">
        <w:t xml:space="preserve">User </w:t>
      </w:r>
      <w:proofErr w:type="spellStart"/>
      <w:r w:rsidRPr="002B1265">
        <w:t>baru</w:t>
      </w:r>
      <w:proofErr w:type="spellEnd"/>
      <w:r w:rsidRPr="002B1265">
        <w:t xml:space="preserve"> </w:t>
      </w:r>
      <w:proofErr w:type="spellStart"/>
      <w:r w:rsidRPr="002B1265">
        <w:t>akan</w:t>
      </w:r>
      <w:proofErr w:type="spellEnd"/>
      <w:r w:rsidRPr="002B1265">
        <w:t xml:space="preserve"> </w:t>
      </w:r>
      <w:proofErr w:type="spellStart"/>
      <w:r w:rsidRPr="002B1265">
        <w:t>memiliki</w:t>
      </w:r>
      <w:proofErr w:type="spellEnd"/>
      <w:r w:rsidRPr="002B1265">
        <w:t xml:space="preserve"> role </w:t>
      </w:r>
      <w:r w:rsidRPr="002B1265">
        <w:rPr>
          <w:rStyle w:val="Strong"/>
        </w:rPr>
        <w:t>user</w:t>
      </w:r>
    </w:p>
    <w:p w:rsidR="002B1265" w:rsidRPr="002B1265" w:rsidRDefault="002B1265" w:rsidP="002B126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>4.3 Reset Password</w:t>
      </w:r>
    </w:p>
    <w:p w:rsidR="002B1265" w:rsidRPr="002B1265" w:rsidRDefault="002B1265" w:rsidP="002B1265">
      <w:pPr>
        <w:pStyle w:val="NormalWeb"/>
        <w:numPr>
          <w:ilvl w:val="0"/>
          <w:numId w:val="17"/>
        </w:numPr>
      </w:pPr>
      <w:proofErr w:type="spellStart"/>
      <w:r w:rsidRPr="002B1265">
        <w:t>Digunakan</w:t>
      </w:r>
      <w:proofErr w:type="spellEnd"/>
      <w:r w:rsidRPr="002B1265">
        <w:t xml:space="preserve"> </w:t>
      </w:r>
      <w:proofErr w:type="spellStart"/>
      <w:r w:rsidRPr="002B1265">
        <w:t>jika</w:t>
      </w:r>
      <w:proofErr w:type="spellEnd"/>
      <w:r w:rsidRPr="002B1265">
        <w:t xml:space="preserve"> user </w:t>
      </w:r>
      <w:proofErr w:type="spellStart"/>
      <w:r w:rsidRPr="002B1265">
        <w:t>lupa</w:t>
      </w:r>
      <w:proofErr w:type="spellEnd"/>
      <w:r w:rsidRPr="002B1265">
        <w:t xml:space="preserve"> password</w:t>
      </w:r>
    </w:p>
    <w:p w:rsidR="002B1265" w:rsidRPr="002B1265" w:rsidRDefault="002B1265" w:rsidP="002B1265">
      <w:pPr>
        <w:pStyle w:val="NormalWeb"/>
        <w:numPr>
          <w:ilvl w:val="0"/>
          <w:numId w:val="17"/>
        </w:numPr>
      </w:pPr>
      <w:r w:rsidRPr="002B1265">
        <w:t xml:space="preserve">User </w:t>
      </w:r>
      <w:proofErr w:type="spellStart"/>
      <w:r w:rsidRPr="002B1265">
        <w:t>memasukkan</w:t>
      </w:r>
      <w:proofErr w:type="spellEnd"/>
      <w:r w:rsidRPr="002B1265">
        <w:t xml:space="preserve"> username </w:t>
      </w:r>
      <w:proofErr w:type="spellStart"/>
      <w:r w:rsidRPr="002B1265">
        <w:t>dan</w:t>
      </w:r>
      <w:proofErr w:type="spellEnd"/>
      <w:r w:rsidRPr="002B1265">
        <w:t xml:space="preserve"> password </w:t>
      </w:r>
      <w:proofErr w:type="spellStart"/>
      <w:r w:rsidRPr="002B1265">
        <w:t>baru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17"/>
        </w:numPr>
      </w:pPr>
      <w:r w:rsidRPr="002B1265">
        <w:t xml:space="preserve">Password lama </w:t>
      </w:r>
      <w:proofErr w:type="spellStart"/>
      <w:r w:rsidRPr="002B1265">
        <w:t>akan</w:t>
      </w:r>
      <w:proofErr w:type="spellEnd"/>
      <w:r w:rsidRPr="002B1265">
        <w:t xml:space="preserve"> </w:t>
      </w:r>
      <w:proofErr w:type="spellStart"/>
      <w:r w:rsidRPr="002B1265">
        <w:t>digantikan</w:t>
      </w:r>
      <w:proofErr w:type="spellEnd"/>
      <w:r w:rsidRPr="002B1265">
        <w:t xml:space="preserve"> </w:t>
      </w:r>
      <w:proofErr w:type="spellStart"/>
      <w:r w:rsidRPr="002B1265">
        <w:t>dengan</w:t>
      </w:r>
      <w:proofErr w:type="spellEnd"/>
      <w:r w:rsidRPr="002B1265">
        <w:t xml:space="preserve"> yang </w:t>
      </w:r>
      <w:proofErr w:type="spellStart"/>
      <w:r w:rsidRPr="002B1265">
        <w:t>baru</w:t>
      </w:r>
      <w:proofErr w:type="spellEnd"/>
    </w:p>
    <w:p w:rsidR="002B1265" w:rsidRPr="002B1265" w:rsidRDefault="002B1265" w:rsidP="002B1265">
      <w:pPr>
        <w:rPr>
          <w:rFonts w:ascii="Times New Roman" w:hAnsi="Times New Roman" w:cs="Times New Roman"/>
          <w:sz w:val="24"/>
          <w:szCs w:val="24"/>
        </w:rPr>
      </w:pPr>
    </w:p>
    <w:p w:rsidR="002B1265" w:rsidRPr="002B1265" w:rsidRDefault="002B1265" w:rsidP="002B126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5. Menu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Utama</w:t>
      </w:r>
      <w:proofErr w:type="spellEnd"/>
    </w:p>
    <w:p w:rsidR="002B1265" w:rsidRPr="002B1265" w:rsidRDefault="002B1265" w:rsidP="002B1265">
      <w:pPr>
        <w:pStyle w:val="NormalWeb"/>
      </w:pPr>
      <w:proofErr w:type="spellStart"/>
      <w:r w:rsidRPr="002B1265">
        <w:t>Setelah</w:t>
      </w:r>
      <w:proofErr w:type="spellEnd"/>
      <w:r w:rsidRPr="002B1265">
        <w:t xml:space="preserve"> login </w:t>
      </w:r>
      <w:proofErr w:type="spellStart"/>
      <w:r w:rsidRPr="002B1265">
        <w:t>berhasil</w:t>
      </w:r>
      <w:proofErr w:type="spellEnd"/>
      <w:r w:rsidRPr="002B1265">
        <w:t xml:space="preserve">, </w:t>
      </w:r>
      <w:proofErr w:type="spellStart"/>
      <w:r w:rsidRPr="002B1265">
        <w:t>pengguna</w:t>
      </w:r>
      <w:proofErr w:type="spellEnd"/>
      <w:r w:rsidRPr="002B1265">
        <w:t xml:space="preserve"> </w:t>
      </w:r>
      <w:proofErr w:type="spellStart"/>
      <w:r w:rsidRPr="002B1265">
        <w:t>akan</w:t>
      </w:r>
      <w:proofErr w:type="spellEnd"/>
      <w:r w:rsidRPr="002B1265">
        <w:t xml:space="preserve"> </w:t>
      </w:r>
      <w:proofErr w:type="spellStart"/>
      <w:r w:rsidRPr="002B1265">
        <w:t>melihat</w:t>
      </w:r>
      <w:proofErr w:type="spellEnd"/>
      <w:r w:rsidRPr="002B1265">
        <w:t xml:space="preserve"> </w:t>
      </w:r>
      <w:r w:rsidRPr="002B1265">
        <w:rPr>
          <w:rStyle w:val="Strong"/>
        </w:rPr>
        <w:t xml:space="preserve">Menu </w:t>
      </w:r>
      <w:proofErr w:type="spellStart"/>
      <w:r w:rsidRPr="002B1265">
        <w:rPr>
          <w:rStyle w:val="Strong"/>
        </w:rPr>
        <w:t>Utama</w:t>
      </w:r>
      <w:proofErr w:type="spellEnd"/>
      <w:r w:rsidRPr="002B1265">
        <w:t xml:space="preserve"> yang </w:t>
      </w:r>
      <w:proofErr w:type="spellStart"/>
      <w:r w:rsidRPr="002B1265">
        <w:t>berisi</w:t>
      </w:r>
      <w:proofErr w:type="spellEnd"/>
      <w:r w:rsidRPr="002B1265">
        <w:t>:</w:t>
      </w:r>
    </w:p>
    <w:p w:rsidR="002B1265" w:rsidRPr="002B1265" w:rsidRDefault="002B1265" w:rsidP="002B1265">
      <w:pPr>
        <w:pStyle w:val="NormalWeb"/>
        <w:numPr>
          <w:ilvl w:val="0"/>
          <w:numId w:val="18"/>
        </w:numPr>
      </w:pPr>
      <w:r w:rsidRPr="002B1265">
        <w:rPr>
          <w:rFonts w:ascii="Segoe UI Symbol" w:hAnsi="Segoe UI Symbol" w:cs="Segoe UI Symbol"/>
        </w:rPr>
        <w:t>➕</w:t>
      </w:r>
      <w:r w:rsidRPr="002B1265">
        <w:t xml:space="preserve"> Input </w:t>
      </w:r>
      <w:proofErr w:type="spellStart"/>
      <w:r w:rsidRPr="002B1265">
        <w:t>Drakor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18"/>
        </w:numPr>
      </w:pPr>
      <w:r w:rsidRPr="002B1265">
        <w:rPr>
          <w:rFonts w:ascii="Segoe UI Symbol" w:hAnsi="Segoe UI Symbol" w:cs="Segoe UI Symbol"/>
        </w:rPr>
        <w:t>📋</w:t>
      </w:r>
      <w:r w:rsidRPr="002B1265">
        <w:t xml:space="preserve"> List </w:t>
      </w:r>
      <w:proofErr w:type="spellStart"/>
      <w:r w:rsidRPr="002B1265">
        <w:t>Drakor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18"/>
        </w:numPr>
      </w:pPr>
      <w:r w:rsidRPr="002B1265">
        <w:rPr>
          <w:rFonts w:ascii="Segoe UI Symbol" w:hAnsi="Segoe UI Symbol" w:cs="Segoe UI Symbol"/>
        </w:rPr>
        <w:t>🚪</w:t>
      </w:r>
      <w:r w:rsidRPr="002B1265">
        <w:t xml:space="preserve"> Logout</w:t>
      </w:r>
    </w:p>
    <w:p w:rsidR="002B1265" w:rsidRPr="002B1265" w:rsidRDefault="002B1265" w:rsidP="002B1265">
      <w:pPr>
        <w:pStyle w:val="NormalWeb"/>
        <w:numPr>
          <w:ilvl w:val="0"/>
          <w:numId w:val="18"/>
        </w:numPr>
      </w:pPr>
      <w:r w:rsidRPr="002B1265">
        <w:t xml:space="preserve">(Admin) </w:t>
      </w:r>
      <w:r w:rsidRPr="002B1265">
        <w:rPr>
          <w:rFonts w:ascii="Segoe UI Symbol" w:hAnsi="Segoe UI Symbol" w:cs="Segoe UI Symbol"/>
        </w:rPr>
        <w:t>👤</w:t>
      </w:r>
      <w:r w:rsidRPr="002B1265">
        <w:t xml:space="preserve"> </w:t>
      </w:r>
      <w:proofErr w:type="spellStart"/>
      <w:r w:rsidRPr="002B1265">
        <w:t>Manajemen</w:t>
      </w:r>
      <w:proofErr w:type="spellEnd"/>
      <w:r w:rsidRPr="002B1265">
        <w:t xml:space="preserve"> User</w:t>
      </w:r>
    </w:p>
    <w:p w:rsidR="002B1265" w:rsidRPr="002B1265" w:rsidRDefault="002B1265" w:rsidP="002B1265">
      <w:pPr>
        <w:rPr>
          <w:rFonts w:ascii="Times New Roman" w:hAnsi="Times New Roman" w:cs="Times New Roman"/>
          <w:sz w:val="24"/>
          <w:szCs w:val="24"/>
        </w:rPr>
      </w:pPr>
    </w:p>
    <w:p w:rsidR="002B1265" w:rsidRPr="002B1265" w:rsidRDefault="002B1265" w:rsidP="002B126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6. Input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Drakor</w:t>
      </w:r>
      <w:proofErr w:type="spellEnd"/>
    </w:p>
    <w:p w:rsidR="002B1265" w:rsidRPr="002B1265" w:rsidRDefault="002B1265" w:rsidP="002B126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6.1 Header Input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Drakor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19"/>
        </w:numPr>
      </w:pPr>
      <w:proofErr w:type="spellStart"/>
      <w:r w:rsidRPr="002B1265">
        <w:t>Menampilkan</w:t>
      </w:r>
      <w:proofErr w:type="spellEnd"/>
      <w:r w:rsidRPr="002B1265">
        <w:t xml:space="preserve"> </w:t>
      </w:r>
      <w:proofErr w:type="spellStart"/>
      <w:r w:rsidRPr="002B1265">
        <w:t>judul</w:t>
      </w:r>
      <w:proofErr w:type="spellEnd"/>
      <w:r w:rsidRPr="002B1265">
        <w:t xml:space="preserve"> </w:t>
      </w:r>
      <w:proofErr w:type="spellStart"/>
      <w:r w:rsidRPr="002B1265">
        <w:t>halaman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19"/>
        </w:numPr>
      </w:pPr>
      <w:r w:rsidRPr="002B1265">
        <w:t xml:space="preserve">Background </w:t>
      </w:r>
      <w:proofErr w:type="spellStart"/>
      <w:r w:rsidRPr="002B1265">
        <w:t>abu-abu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19"/>
        </w:numPr>
      </w:pPr>
      <w:r w:rsidRPr="002B1265">
        <w:t xml:space="preserve">Poster </w:t>
      </w:r>
      <w:proofErr w:type="spellStart"/>
      <w:r w:rsidRPr="002B1265">
        <w:t>drakor</w:t>
      </w:r>
      <w:proofErr w:type="spellEnd"/>
      <w:r w:rsidRPr="002B1265">
        <w:t xml:space="preserve"> (</w:t>
      </w:r>
      <w:proofErr w:type="spellStart"/>
      <w:r w:rsidRPr="002B1265">
        <w:t>bisa</w:t>
      </w:r>
      <w:proofErr w:type="spellEnd"/>
      <w:r w:rsidRPr="002B1265">
        <w:t xml:space="preserve"> </w:t>
      </w:r>
      <w:proofErr w:type="spellStart"/>
      <w:r w:rsidRPr="002B1265">
        <w:t>diklik</w:t>
      </w:r>
      <w:proofErr w:type="spellEnd"/>
      <w:r w:rsidRPr="002B1265">
        <w:t xml:space="preserve"> </w:t>
      </w:r>
      <w:proofErr w:type="spellStart"/>
      <w:r w:rsidRPr="002B1265">
        <w:t>untuk</w:t>
      </w:r>
      <w:proofErr w:type="spellEnd"/>
      <w:r w:rsidRPr="002B1265">
        <w:t xml:space="preserve"> preview)</w:t>
      </w:r>
    </w:p>
    <w:p w:rsidR="002B1265" w:rsidRPr="002B1265" w:rsidRDefault="002B1265" w:rsidP="002B126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>6.2 Input Manual</w:t>
      </w:r>
    </w:p>
    <w:p w:rsidR="002B1265" w:rsidRPr="002B1265" w:rsidRDefault="002B1265" w:rsidP="002B1265">
      <w:pPr>
        <w:pStyle w:val="NormalWeb"/>
      </w:pPr>
      <w:r w:rsidRPr="002B1265">
        <w:t xml:space="preserve">User </w:t>
      </w:r>
      <w:proofErr w:type="spellStart"/>
      <w:r w:rsidRPr="002B1265">
        <w:t>dapat</w:t>
      </w:r>
      <w:proofErr w:type="spellEnd"/>
      <w:r w:rsidRPr="002B1265">
        <w:t xml:space="preserve"> </w:t>
      </w:r>
      <w:proofErr w:type="spellStart"/>
      <w:r w:rsidRPr="002B1265">
        <w:t>mengisi</w:t>
      </w:r>
      <w:proofErr w:type="spellEnd"/>
      <w:r w:rsidRPr="002B1265">
        <w:t>:</w:t>
      </w:r>
    </w:p>
    <w:p w:rsidR="002B1265" w:rsidRPr="002B1265" w:rsidRDefault="002B1265" w:rsidP="002B1265">
      <w:pPr>
        <w:pStyle w:val="NormalWeb"/>
        <w:numPr>
          <w:ilvl w:val="0"/>
          <w:numId w:val="20"/>
        </w:numPr>
      </w:pPr>
      <w:proofErr w:type="spellStart"/>
      <w:r w:rsidRPr="002B1265">
        <w:t>Judul</w:t>
      </w:r>
      <w:proofErr w:type="spellEnd"/>
      <w:r w:rsidRPr="002B1265">
        <w:t xml:space="preserve"> </w:t>
      </w:r>
      <w:proofErr w:type="spellStart"/>
      <w:r w:rsidRPr="002B1265">
        <w:t>drakor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20"/>
        </w:numPr>
      </w:pPr>
      <w:r w:rsidRPr="002B1265">
        <w:t>Genre</w:t>
      </w:r>
    </w:p>
    <w:p w:rsidR="002B1265" w:rsidRPr="002B1265" w:rsidRDefault="002B1265" w:rsidP="002B1265">
      <w:pPr>
        <w:pStyle w:val="NormalWeb"/>
        <w:numPr>
          <w:ilvl w:val="0"/>
          <w:numId w:val="20"/>
        </w:numPr>
      </w:pPr>
      <w:r w:rsidRPr="002B1265">
        <w:t>Total episode</w:t>
      </w:r>
    </w:p>
    <w:p w:rsidR="002B1265" w:rsidRPr="002B1265" w:rsidRDefault="002B1265" w:rsidP="002B1265">
      <w:pPr>
        <w:pStyle w:val="NormalWeb"/>
        <w:numPr>
          <w:ilvl w:val="0"/>
          <w:numId w:val="20"/>
        </w:numPr>
      </w:pPr>
      <w:r w:rsidRPr="002B1265">
        <w:t xml:space="preserve">Episode </w:t>
      </w:r>
      <w:proofErr w:type="spellStart"/>
      <w:r w:rsidRPr="002B1265">
        <w:t>terakhir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20"/>
        </w:numPr>
      </w:pPr>
      <w:proofErr w:type="spellStart"/>
      <w:r w:rsidRPr="002B1265">
        <w:t>Favorit</w:t>
      </w:r>
      <w:proofErr w:type="spellEnd"/>
    </w:p>
    <w:p w:rsidR="002B1265" w:rsidRPr="002B1265" w:rsidRDefault="002B1265" w:rsidP="002B1265">
      <w:pPr>
        <w:pStyle w:val="NormalWeb"/>
      </w:pPr>
      <w:r w:rsidRPr="002B1265">
        <w:t xml:space="preserve">Status </w:t>
      </w:r>
      <w:proofErr w:type="spellStart"/>
      <w:r w:rsidRPr="002B1265">
        <w:t>akan</w:t>
      </w:r>
      <w:proofErr w:type="spellEnd"/>
      <w:r w:rsidRPr="002B1265">
        <w:t xml:space="preserve"> </w:t>
      </w:r>
      <w:proofErr w:type="spellStart"/>
      <w:r w:rsidRPr="002B1265">
        <w:t>otomatis</w:t>
      </w:r>
      <w:proofErr w:type="spellEnd"/>
      <w:r w:rsidRPr="002B1265">
        <w:t xml:space="preserve"> </w:t>
      </w:r>
      <w:proofErr w:type="spellStart"/>
      <w:r w:rsidRPr="002B1265">
        <w:t>ditentukan</w:t>
      </w:r>
      <w:proofErr w:type="spellEnd"/>
      <w:r w:rsidRPr="002B1265">
        <w:t xml:space="preserve"> </w:t>
      </w:r>
      <w:proofErr w:type="spellStart"/>
      <w:r w:rsidRPr="002B1265">
        <w:t>berdasarkan</w:t>
      </w:r>
      <w:proofErr w:type="spellEnd"/>
      <w:r w:rsidRPr="002B1265">
        <w:t xml:space="preserve"> episode </w:t>
      </w:r>
      <w:proofErr w:type="spellStart"/>
      <w:r w:rsidRPr="002B1265">
        <w:t>terakhir</w:t>
      </w:r>
      <w:proofErr w:type="spellEnd"/>
      <w:r w:rsidRPr="002B1265">
        <w:t>.</w:t>
      </w:r>
    </w:p>
    <w:p w:rsidR="002B1265" w:rsidRPr="002B1265" w:rsidRDefault="002B1265" w:rsidP="002B1265">
      <w:pPr>
        <w:rPr>
          <w:rFonts w:ascii="Times New Roman" w:hAnsi="Times New Roman" w:cs="Times New Roman"/>
          <w:sz w:val="24"/>
          <w:szCs w:val="24"/>
        </w:rPr>
      </w:pPr>
    </w:p>
    <w:p w:rsidR="002B1265" w:rsidRPr="002B1265" w:rsidRDefault="002B1265" w:rsidP="002B126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6.3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Cari</w:t>
      </w:r>
      <w:proofErr w:type="spellEnd"/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Drakor</w:t>
      </w:r>
      <w:proofErr w:type="spellEnd"/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dari</w:t>
      </w:r>
      <w:proofErr w:type="spellEnd"/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 TMDB</w:t>
      </w:r>
    </w:p>
    <w:p w:rsidR="002B1265" w:rsidRPr="002B1265" w:rsidRDefault="002B1265" w:rsidP="002B1265">
      <w:pPr>
        <w:pStyle w:val="NormalWeb"/>
        <w:numPr>
          <w:ilvl w:val="0"/>
          <w:numId w:val="21"/>
        </w:numPr>
      </w:pPr>
      <w:proofErr w:type="spellStart"/>
      <w:r w:rsidRPr="002B1265">
        <w:t>Masukkan</w:t>
      </w:r>
      <w:proofErr w:type="spellEnd"/>
      <w:r w:rsidRPr="002B1265">
        <w:t xml:space="preserve"> </w:t>
      </w:r>
      <w:proofErr w:type="spellStart"/>
      <w:r w:rsidRPr="002B1265">
        <w:t>judul</w:t>
      </w:r>
      <w:proofErr w:type="spellEnd"/>
      <w:r w:rsidRPr="002B1265">
        <w:t xml:space="preserve"> </w:t>
      </w:r>
      <w:proofErr w:type="spellStart"/>
      <w:r w:rsidRPr="002B1265">
        <w:t>drakor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21"/>
        </w:numPr>
      </w:pPr>
      <w:proofErr w:type="spellStart"/>
      <w:r w:rsidRPr="002B1265">
        <w:t>Klik</w:t>
      </w:r>
      <w:proofErr w:type="spellEnd"/>
      <w:r w:rsidRPr="002B1265">
        <w:t xml:space="preserve"> </w:t>
      </w:r>
      <w:proofErr w:type="spellStart"/>
      <w:r w:rsidRPr="002B1265">
        <w:t>tombol</w:t>
      </w:r>
      <w:proofErr w:type="spellEnd"/>
      <w:r w:rsidRPr="002B1265">
        <w:t xml:space="preserve"> </w:t>
      </w:r>
      <w:proofErr w:type="spellStart"/>
      <w:r w:rsidRPr="002B1265">
        <w:rPr>
          <w:rStyle w:val="Strong"/>
        </w:rPr>
        <w:t>Cari</w:t>
      </w:r>
      <w:proofErr w:type="spellEnd"/>
      <w:r w:rsidRPr="002B1265">
        <w:rPr>
          <w:rStyle w:val="Strong"/>
        </w:rPr>
        <w:t xml:space="preserve"> di TMDB</w:t>
      </w:r>
    </w:p>
    <w:p w:rsidR="002B1265" w:rsidRPr="002B1265" w:rsidRDefault="002B1265" w:rsidP="002B1265">
      <w:pPr>
        <w:pStyle w:val="NormalWeb"/>
        <w:numPr>
          <w:ilvl w:val="0"/>
          <w:numId w:val="21"/>
        </w:numPr>
      </w:pPr>
      <w:r w:rsidRPr="002B1265">
        <w:t xml:space="preserve">Data </w:t>
      </w:r>
      <w:proofErr w:type="spellStart"/>
      <w:r w:rsidRPr="002B1265">
        <w:t>otomatis</w:t>
      </w:r>
      <w:proofErr w:type="spellEnd"/>
      <w:r w:rsidRPr="002B1265">
        <w:t xml:space="preserve"> </w:t>
      </w:r>
      <w:proofErr w:type="spellStart"/>
      <w:r w:rsidRPr="002B1265">
        <w:t>terisi</w:t>
      </w:r>
      <w:proofErr w:type="spellEnd"/>
      <w:r w:rsidRPr="002B1265">
        <w:t>:</w:t>
      </w:r>
    </w:p>
    <w:p w:rsidR="002B1265" w:rsidRPr="002B1265" w:rsidRDefault="002B1265" w:rsidP="002B1265">
      <w:pPr>
        <w:pStyle w:val="NormalWeb"/>
        <w:numPr>
          <w:ilvl w:val="1"/>
          <w:numId w:val="21"/>
        </w:numPr>
      </w:pPr>
      <w:proofErr w:type="spellStart"/>
      <w:r w:rsidRPr="002B1265">
        <w:t>Judul</w:t>
      </w:r>
      <w:proofErr w:type="spellEnd"/>
      <w:r w:rsidRPr="002B1265">
        <w:t xml:space="preserve"> (Bahasa </w:t>
      </w:r>
      <w:proofErr w:type="spellStart"/>
      <w:r w:rsidRPr="002B1265">
        <w:t>Inggris</w:t>
      </w:r>
      <w:proofErr w:type="spellEnd"/>
      <w:r w:rsidRPr="002B1265">
        <w:t>)</w:t>
      </w:r>
    </w:p>
    <w:p w:rsidR="002B1265" w:rsidRPr="002B1265" w:rsidRDefault="002B1265" w:rsidP="002B1265">
      <w:pPr>
        <w:pStyle w:val="NormalWeb"/>
        <w:numPr>
          <w:ilvl w:val="1"/>
          <w:numId w:val="21"/>
        </w:numPr>
      </w:pPr>
      <w:r w:rsidRPr="002B1265">
        <w:t>Total episode</w:t>
      </w:r>
    </w:p>
    <w:p w:rsidR="002B1265" w:rsidRPr="002B1265" w:rsidRDefault="002B1265" w:rsidP="002B1265">
      <w:pPr>
        <w:pStyle w:val="NormalWeb"/>
        <w:numPr>
          <w:ilvl w:val="1"/>
          <w:numId w:val="21"/>
        </w:numPr>
      </w:pPr>
      <w:r w:rsidRPr="002B1265">
        <w:t>Genre</w:t>
      </w:r>
    </w:p>
    <w:p w:rsidR="002B1265" w:rsidRPr="002B1265" w:rsidRDefault="002B1265" w:rsidP="002B1265">
      <w:pPr>
        <w:pStyle w:val="NormalWeb"/>
        <w:numPr>
          <w:ilvl w:val="1"/>
          <w:numId w:val="21"/>
        </w:numPr>
      </w:pPr>
      <w:r w:rsidRPr="002B1265">
        <w:t>Poster</w:t>
      </w:r>
    </w:p>
    <w:p w:rsidR="002B1265" w:rsidRPr="002B1265" w:rsidRDefault="002B1265" w:rsidP="002B1265">
      <w:pPr>
        <w:pStyle w:val="NormalWeb"/>
        <w:numPr>
          <w:ilvl w:val="0"/>
          <w:numId w:val="21"/>
        </w:numPr>
      </w:pPr>
      <w:r w:rsidRPr="002B1265">
        <w:t xml:space="preserve">User </w:t>
      </w:r>
      <w:proofErr w:type="spellStart"/>
      <w:r w:rsidRPr="002B1265">
        <w:t>hanya</w:t>
      </w:r>
      <w:proofErr w:type="spellEnd"/>
      <w:r w:rsidRPr="002B1265">
        <w:t xml:space="preserve"> </w:t>
      </w:r>
      <w:proofErr w:type="spellStart"/>
      <w:r w:rsidRPr="002B1265">
        <w:t>perlu</w:t>
      </w:r>
      <w:proofErr w:type="spellEnd"/>
      <w:r w:rsidRPr="002B1265">
        <w:t xml:space="preserve"> </w:t>
      </w:r>
      <w:proofErr w:type="spellStart"/>
      <w:r w:rsidRPr="002B1265">
        <w:t>mengisi</w:t>
      </w:r>
      <w:proofErr w:type="spellEnd"/>
      <w:r w:rsidRPr="002B1265">
        <w:t>:</w:t>
      </w:r>
    </w:p>
    <w:p w:rsidR="002B1265" w:rsidRPr="002B1265" w:rsidRDefault="002B1265" w:rsidP="002B1265">
      <w:pPr>
        <w:pStyle w:val="NormalWeb"/>
        <w:numPr>
          <w:ilvl w:val="1"/>
          <w:numId w:val="21"/>
        </w:numPr>
      </w:pPr>
      <w:r w:rsidRPr="002B1265">
        <w:t xml:space="preserve">Episode </w:t>
      </w:r>
      <w:proofErr w:type="spellStart"/>
      <w:r w:rsidRPr="002B1265">
        <w:t>terakhir</w:t>
      </w:r>
      <w:proofErr w:type="spellEnd"/>
    </w:p>
    <w:p w:rsidR="002B1265" w:rsidRPr="002B1265" w:rsidRDefault="002B1265" w:rsidP="002B1265">
      <w:pPr>
        <w:pStyle w:val="NormalWeb"/>
        <w:numPr>
          <w:ilvl w:val="1"/>
          <w:numId w:val="21"/>
        </w:numPr>
      </w:pPr>
      <w:proofErr w:type="spellStart"/>
      <w:r w:rsidRPr="002B1265">
        <w:t>Favorit</w:t>
      </w:r>
      <w:proofErr w:type="spellEnd"/>
    </w:p>
    <w:p w:rsidR="002B1265" w:rsidRPr="002B1265" w:rsidRDefault="002B1265" w:rsidP="002B1265">
      <w:pPr>
        <w:rPr>
          <w:rFonts w:ascii="Times New Roman" w:hAnsi="Times New Roman" w:cs="Times New Roman"/>
          <w:sz w:val="24"/>
          <w:szCs w:val="24"/>
        </w:rPr>
      </w:pPr>
    </w:p>
    <w:p w:rsidR="002B1265" w:rsidRPr="002B1265" w:rsidRDefault="002B1265" w:rsidP="002B126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7. Status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Otomatis</w:t>
      </w:r>
      <w:proofErr w:type="spellEnd"/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Drakor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695"/>
      </w:tblGrid>
      <w:tr w:rsidR="002B1265" w:rsidRPr="002B1265" w:rsidTr="002B1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1265" w:rsidRPr="002B1265" w:rsidRDefault="002B12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12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Episode </w:t>
            </w:r>
            <w:proofErr w:type="spellStart"/>
            <w:r w:rsidRPr="002B12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Terakhir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1265" w:rsidRPr="002B1265" w:rsidRDefault="002B12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12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2B1265" w:rsidRPr="002B1265" w:rsidTr="002B12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265" w:rsidRPr="002B1265" w:rsidRDefault="002B12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26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B1265" w:rsidRPr="002B1265" w:rsidRDefault="002B12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265">
              <w:rPr>
                <w:rFonts w:ascii="Times New Roman" w:hAnsi="Times New Roman" w:cs="Times New Roman"/>
                <w:sz w:val="24"/>
                <w:szCs w:val="24"/>
              </w:rPr>
              <w:t xml:space="preserve">Akan </w:t>
            </w:r>
            <w:proofErr w:type="spellStart"/>
            <w:r w:rsidRPr="002B1265">
              <w:rPr>
                <w:rFonts w:ascii="Times New Roman" w:hAnsi="Times New Roman" w:cs="Times New Roman"/>
                <w:sz w:val="24"/>
                <w:szCs w:val="24"/>
              </w:rPr>
              <w:t>Ditonton</w:t>
            </w:r>
            <w:proofErr w:type="spellEnd"/>
          </w:p>
        </w:tc>
      </w:tr>
      <w:tr w:rsidR="002B1265" w:rsidRPr="002B1265" w:rsidTr="002B12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265" w:rsidRPr="002B1265" w:rsidRDefault="002B12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265">
              <w:rPr>
                <w:rFonts w:ascii="Times New Roman" w:hAnsi="Times New Roman" w:cs="Times New Roman"/>
                <w:sz w:val="24"/>
                <w:szCs w:val="24"/>
              </w:rPr>
              <w:t>&lt; Total Episode</w:t>
            </w:r>
          </w:p>
        </w:tc>
        <w:tc>
          <w:tcPr>
            <w:tcW w:w="0" w:type="auto"/>
            <w:vAlign w:val="center"/>
            <w:hideMark/>
          </w:tcPr>
          <w:p w:rsidR="002B1265" w:rsidRPr="002B1265" w:rsidRDefault="002B12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1265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2B12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1265">
              <w:rPr>
                <w:rFonts w:ascii="Times New Roman" w:hAnsi="Times New Roman" w:cs="Times New Roman"/>
                <w:sz w:val="24"/>
                <w:szCs w:val="24"/>
              </w:rPr>
              <w:t>Ditonton</w:t>
            </w:r>
            <w:proofErr w:type="spellEnd"/>
          </w:p>
        </w:tc>
      </w:tr>
      <w:tr w:rsidR="002B1265" w:rsidRPr="002B1265" w:rsidTr="002B12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265" w:rsidRPr="002B1265" w:rsidRDefault="002B12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26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= Total Episode</w:t>
            </w:r>
          </w:p>
        </w:tc>
        <w:tc>
          <w:tcPr>
            <w:tcW w:w="0" w:type="auto"/>
            <w:vAlign w:val="center"/>
            <w:hideMark/>
          </w:tcPr>
          <w:p w:rsidR="002B1265" w:rsidRPr="002B1265" w:rsidRDefault="002B12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1265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</w:tr>
    </w:tbl>
    <w:p w:rsidR="002B1265" w:rsidRPr="002B1265" w:rsidRDefault="002B1265" w:rsidP="002B1265">
      <w:pPr>
        <w:pStyle w:val="NormalWeb"/>
      </w:pPr>
      <w:r w:rsidRPr="002B1265">
        <w:t xml:space="preserve">Status </w:t>
      </w:r>
      <w:proofErr w:type="spellStart"/>
      <w:r w:rsidRPr="002B1265">
        <w:t>akan</w:t>
      </w:r>
      <w:proofErr w:type="spellEnd"/>
      <w:r w:rsidRPr="002B1265">
        <w:t xml:space="preserve"> </w:t>
      </w:r>
      <w:proofErr w:type="spellStart"/>
      <w:r w:rsidRPr="002B1265">
        <w:t>diperbarui</w:t>
      </w:r>
      <w:proofErr w:type="spellEnd"/>
      <w:r w:rsidRPr="002B1265">
        <w:t xml:space="preserve"> </w:t>
      </w:r>
      <w:proofErr w:type="spellStart"/>
      <w:r w:rsidRPr="002B1265">
        <w:t>otomatis</w:t>
      </w:r>
      <w:proofErr w:type="spellEnd"/>
      <w:r w:rsidRPr="002B1265">
        <w:t xml:space="preserve"> </w:t>
      </w:r>
      <w:proofErr w:type="spellStart"/>
      <w:r w:rsidRPr="002B1265">
        <w:t>tanpa</w:t>
      </w:r>
      <w:proofErr w:type="spellEnd"/>
      <w:r w:rsidRPr="002B1265">
        <w:t xml:space="preserve"> input manual.</w:t>
      </w:r>
    </w:p>
    <w:p w:rsidR="002B1265" w:rsidRPr="002B1265" w:rsidRDefault="002B1265" w:rsidP="002B1265">
      <w:pPr>
        <w:rPr>
          <w:rFonts w:ascii="Times New Roman" w:hAnsi="Times New Roman" w:cs="Times New Roman"/>
          <w:sz w:val="24"/>
          <w:szCs w:val="24"/>
        </w:rPr>
      </w:pPr>
    </w:p>
    <w:p w:rsidR="002B1265" w:rsidRPr="002B1265" w:rsidRDefault="002B1265" w:rsidP="002B126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8. List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Drakor</w:t>
      </w:r>
      <w:proofErr w:type="spellEnd"/>
    </w:p>
    <w:p w:rsidR="002B1265" w:rsidRPr="002B1265" w:rsidRDefault="002B1265" w:rsidP="002B126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8.1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Tampilan</w:t>
      </w:r>
      <w:proofErr w:type="spellEnd"/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 List</w:t>
      </w:r>
    </w:p>
    <w:p w:rsidR="002B1265" w:rsidRPr="002B1265" w:rsidRDefault="002B1265" w:rsidP="002B1265">
      <w:pPr>
        <w:pStyle w:val="NormalWeb"/>
        <w:numPr>
          <w:ilvl w:val="0"/>
          <w:numId w:val="22"/>
        </w:numPr>
      </w:pPr>
      <w:proofErr w:type="spellStart"/>
      <w:r w:rsidRPr="002B1265">
        <w:t>Menggunakan</w:t>
      </w:r>
      <w:proofErr w:type="spellEnd"/>
      <w:r w:rsidRPr="002B1265">
        <w:t xml:space="preserve"> </w:t>
      </w:r>
      <w:proofErr w:type="spellStart"/>
      <w:r w:rsidRPr="002B1265">
        <w:t>tampilan</w:t>
      </w:r>
      <w:proofErr w:type="spellEnd"/>
      <w:r w:rsidRPr="002B1265">
        <w:t xml:space="preserve"> </w:t>
      </w:r>
      <w:proofErr w:type="spellStart"/>
      <w:r w:rsidRPr="002B1265">
        <w:t>kartu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22"/>
        </w:numPr>
      </w:pPr>
      <w:proofErr w:type="spellStart"/>
      <w:r w:rsidRPr="002B1265">
        <w:t>Menampilkan</w:t>
      </w:r>
      <w:proofErr w:type="spellEnd"/>
      <w:r w:rsidRPr="002B1265">
        <w:t>:</w:t>
      </w:r>
    </w:p>
    <w:p w:rsidR="002B1265" w:rsidRPr="002B1265" w:rsidRDefault="002B1265" w:rsidP="002B1265">
      <w:pPr>
        <w:pStyle w:val="NormalWeb"/>
        <w:numPr>
          <w:ilvl w:val="1"/>
          <w:numId w:val="22"/>
        </w:numPr>
      </w:pPr>
      <w:r w:rsidRPr="002B1265">
        <w:t>Poster</w:t>
      </w:r>
    </w:p>
    <w:p w:rsidR="002B1265" w:rsidRPr="002B1265" w:rsidRDefault="002B1265" w:rsidP="002B1265">
      <w:pPr>
        <w:pStyle w:val="NormalWeb"/>
        <w:numPr>
          <w:ilvl w:val="1"/>
          <w:numId w:val="22"/>
        </w:numPr>
      </w:pPr>
      <w:proofErr w:type="spellStart"/>
      <w:r w:rsidRPr="002B1265">
        <w:t>Judul</w:t>
      </w:r>
      <w:proofErr w:type="spellEnd"/>
    </w:p>
    <w:p w:rsidR="002B1265" w:rsidRPr="002B1265" w:rsidRDefault="002B1265" w:rsidP="002B1265">
      <w:pPr>
        <w:pStyle w:val="NormalWeb"/>
        <w:numPr>
          <w:ilvl w:val="1"/>
          <w:numId w:val="22"/>
        </w:numPr>
      </w:pPr>
      <w:r w:rsidRPr="002B1265">
        <w:t>Genre</w:t>
      </w:r>
    </w:p>
    <w:p w:rsidR="002B1265" w:rsidRPr="002B1265" w:rsidRDefault="002B1265" w:rsidP="002B1265">
      <w:pPr>
        <w:pStyle w:val="NormalWeb"/>
        <w:numPr>
          <w:ilvl w:val="1"/>
          <w:numId w:val="22"/>
        </w:numPr>
      </w:pPr>
      <w:r w:rsidRPr="002B1265">
        <w:t>Episode</w:t>
      </w:r>
    </w:p>
    <w:p w:rsidR="002B1265" w:rsidRPr="002B1265" w:rsidRDefault="002B1265" w:rsidP="002B1265">
      <w:pPr>
        <w:pStyle w:val="NormalWeb"/>
        <w:numPr>
          <w:ilvl w:val="1"/>
          <w:numId w:val="22"/>
        </w:numPr>
      </w:pPr>
      <w:r w:rsidRPr="002B1265">
        <w:t>Status</w:t>
      </w:r>
    </w:p>
    <w:p w:rsidR="002B1265" w:rsidRPr="002B1265" w:rsidRDefault="002B1265" w:rsidP="002B1265">
      <w:pPr>
        <w:pStyle w:val="NormalWeb"/>
        <w:numPr>
          <w:ilvl w:val="1"/>
          <w:numId w:val="22"/>
        </w:numPr>
      </w:pPr>
      <w:proofErr w:type="spellStart"/>
      <w:r w:rsidRPr="002B1265">
        <w:t>Favorit</w:t>
      </w:r>
      <w:proofErr w:type="spellEnd"/>
      <w:r w:rsidRPr="002B1265">
        <w:t xml:space="preserve"> </w:t>
      </w:r>
      <w:r w:rsidRPr="002B1265">
        <w:rPr>
          <w:rFonts w:ascii="Segoe UI Symbol" w:hAnsi="Segoe UI Symbol" w:cs="Segoe UI Symbol"/>
        </w:rPr>
        <w:t>⭐</w:t>
      </w:r>
    </w:p>
    <w:p w:rsidR="002B1265" w:rsidRPr="002B1265" w:rsidRDefault="002B1265" w:rsidP="002B126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8.2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Fitur</w:t>
      </w:r>
      <w:proofErr w:type="spellEnd"/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 List</w:t>
      </w:r>
    </w:p>
    <w:p w:rsidR="002B1265" w:rsidRPr="002B1265" w:rsidRDefault="002B1265" w:rsidP="002B1265">
      <w:pPr>
        <w:pStyle w:val="NormalWeb"/>
        <w:numPr>
          <w:ilvl w:val="0"/>
          <w:numId w:val="23"/>
        </w:numPr>
      </w:pPr>
      <w:proofErr w:type="spellStart"/>
      <w:r w:rsidRPr="002B1265">
        <w:t>Pencarian</w:t>
      </w:r>
      <w:proofErr w:type="spellEnd"/>
      <w:r w:rsidRPr="002B1265">
        <w:t xml:space="preserve"> </w:t>
      </w:r>
      <w:proofErr w:type="spellStart"/>
      <w:r w:rsidRPr="002B1265">
        <w:t>drakor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23"/>
        </w:numPr>
      </w:pPr>
      <w:proofErr w:type="spellStart"/>
      <w:r w:rsidRPr="002B1265">
        <w:t>Pilih</w:t>
      </w:r>
      <w:proofErr w:type="spellEnd"/>
      <w:r w:rsidRPr="002B1265">
        <w:t xml:space="preserve"> </w:t>
      </w:r>
      <w:proofErr w:type="spellStart"/>
      <w:r w:rsidRPr="002B1265">
        <w:t>drakor</w:t>
      </w:r>
      <w:proofErr w:type="spellEnd"/>
      <w:r w:rsidRPr="002B1265">
        <w:t xml:space="preserve"> </w:t>
      </w:r>
      <w:proofErr w:type="spellStart"/>
      <w:r w:rsidRPr="002B1265">
        <w:t>untuk</w:t>
      </w:r>
      <w:proofErr w:type="spellEnd"/>
      <w:r w:rsidRPr="002B1265">
        <w:t xml:space="preserve"> </w:t>
      </w:r>
      <w:proofErr w:type="spellStart"/>
      <w:r w:rsidRPr="002B1265">
        <w:t>diedit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23"/>
        </w:numPr>
      </w:pPr>
      <w:r w:rsidRPr="002B1265">
        <w:t xml:space="preserve">Update episode </w:t>
      </w:r>
      <w:proofErr w:type="spellStart"/>
      <w:r w:rsidRPr="002B1265">
        <w:t>dan</w:t>
      </w:r>
      <w:proofErr w:type="spellEnd"/>
      <w:r w:rsidRPr="002B1265">
        <w:t xml:space="preserve"> </w:t>
      </w:r>
      <w:proofErr w:type="spellStart"/>
      <w:r w:rsidRPr="002B1265">
        <w:t>favorit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23"/>
        </w:numPr>
      </w:pPr>
      <w:proofErr w:type="spellStart"/>
      <w:r w:rsidRPr="002B1265">
        <w:t>Hapus</w:t>
      </w:r>
      <w:proofErr w:type="spellEnd"/>
      <w:r w:rsidRPr="002B1265">
        <w:t xml:space="preserve"> </w:t>
      </w:r>
      <w:proofErr w:type="spellStart"/>
      <w:r w:rsidRPr="002B1265">
        <w:t>drakor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23"/>
        </w:numPr>
      </w:pPr>
      <w:proofErr w:type="spellStart"/>
      <w:r w:rsidRPr="002B1265">
        <w:t>Hapus</w:t>
      </w:r>
      <w:proofErr w:type="spellEnd"/>
      <w:r w:rsidRPr="002B1265">
        <w:t xml:space="preserve"> </w:t>
      </w:r>
      <w:proofErr w:type="spellStart"/>
      <w:r w:rsidRPr="002B1265">
        <w:t>semua</w:t>
      </w:r>
      <w:proofErr w:type="spellEnd"/>
      <w:r w:rsidRPr="002B1265">
        <w:t xml:space="preserve"> </w:t>
      </w:r>
      <w:proofErr w:type="spellStart"/>
      <w:r w:rsidRPr="002B1265">
        <w:t>drakor</w:t>
      </w:r>
      <w:proofErr w:type="spellEnd"/>
    </w:p>
    <w:p w:rsidR="002B1265" w:rsidRPr="002B1265" w:rsidRDefault="002B1265" w:rsidP="002B1265">
      <w:pPr>
        <w:rPr>
          <w:rFonts w:ascii="Times New Roman" w:hAnsi="Times New Roman" w:cs="Times New Roman"/>
          <w:sz w:val="24"/>
          <w:szCs w:val="24"/>
        </w:rPr>
      </w:pPr>
    </w:p>
    <w:p w:rsidR="002B1265" w:rsidRPr="002B1265" w:rsidRDefault="002B1265" w:rsidP="002B126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9.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Manajemen</w:t>
      </w:r>
      <w:proofErr w:type="spellEnd"/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 User (Admin)</w:t>
      </w:r>
    </w:p>
    <w:p w:rsidR="002B1265" w:rsidRPr="002B1265" w:rsidRDefault="002B1265" w:rsidP="002B1265">
      <w:pPr>
        <w:pStyle w:val="NormalWeb"/>
      </w:pPr>
      <w:proofErr w:type="spellStart"/>
      <w:r w:rsidRPr="002B1265">
        <w:t>Fitur</w:t>
      </w:r>
      <w:proofErr w:type="spellEnd"/>
      <w:r w:rsidRPr="002B1265">
        <w:t xml:space="preserve"> </w:t>
      </w:r>
      <w:proofErr w:type="spellStart"/>
      <w:r w:rsidRPr="002B1265">
        <w:t>ini</w:t>
      </w:r>
      <w:proofErr w:type="spellEnd"/>
      <w:r w:rsidRPr="002B1265">
        <w:t xml:space="preserve"> </w:t>
      </w:r>
      <w:proofErr w:type="spellStart"/>
      <w:r w:rsidRPr="002B1265">
        <w:t>hanya</w:t>
      </w:r>
      <w:proofErr w:type="spellEnd"/>
      <w:r w:rsidRPr="002B1265">
        <w:t xml:space="preserve"> </w:t>
      </w:r>
      <w:proofErr w:type="spellStart"/>
      <w:r w:rsidRPr="002B1265">
        <w:t>dapat</w:t>
      </w:r>
      <w:proofErr w:type="spellEnd"/>
      <w:r w:rsidRPr="002B1265">
        <w:t xml:space="preserve"> </w:t>
      </w:r>
      <w:proofErr w:type="spellStart"/>
      <w:r w:rsidRPr="002B1265">
        <w:t>diakses</w:t>
      </w:r>
      <w:proofErr w:type="spellEnd"/>
      <w:r w:rsidRPr="002B1265">
        <w:t xml:space="preserve"> </w:t>
      </w:r>
      <w:proofErr w:type="spellStart"/>
      <w:r w:rsidRPr="002B1265">
        <w:t>oleh</w:t>
      </w:r>
      <w:proofErr w:type="spellEnd"/>
      <w:r w:rsidRPr="002B1265">
        <w:t xml:space="preserve"> </w:t>
      </w:r>
      <w:r w:rsidRPr="002B1265">
        <w:rPr>
          <w:rStyle w:val="Strong"/>
        </w:rPr>
        <w:t>Admin</w:t>
      </w:r>
      <w:r w:rsidRPr="002B1265">
        <w:t>.</w:t>
      </w:r>
    </w:p>
    <w:p w:rsidR="002B1265" w:rsidRPr="002B1265" w:rsidRDefault="002B1265" w:rsidP="002B126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9.1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Daftar</w:t>
      </w:r>
      <w:proofErr w:type="spellEnd"/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 User</w:t>
      </w:r>
    </w:p>
    <w:p w:rsidR="002B1265" w:rsidRPr="002B1265" w:rsidRDefault="002B1265" w:rsidP="002B1265">
      <w:pPr>
        <w:pStyle w:val="NormalWeb"/>
        <w:numPr>
          <w:ilvl w:val="0"/>
          <w:numId w:val="24"/>
        </w:numPr>
      </w:pPr>
      <w:proofErr w:type="spellStart"/>
      <w:r w:rsidRPr="002B1265">
        <w:t>Menampilkan</w:t>
      </w:r>
      <w:proofErr w:type="spellEnd"/>
      <w:r w:rsidRPr="002B1265">
        <w:t xml:space="preserve"> </w:t>
      </w:r>
      <w:proofErr w:type="spellStart"/>
      <w:r w:rsidRPr="002B1265">
        <w:t>seluruh</w:t>
      </w:r>
      <w:proofErr w:type="spellEnd"/>
      <w:r w:rsidRPr="002B1265">
        <w:t xml:space="preserve"> user </w:t>
      </w:r>
      <w:proofErr w:type="spellStart"/>
      <w:r w:rsidRPr="002B1265">
        <w:t>terdaftar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24"/>
        </w:numPr>
      </w:pPr>
      <w:proofErr w:type="spellStart"/>
      <w:r w:rsidRPr="002B1265">
        <w:t>Menampilkan</w:t>
      </w:r>
      <w:proofErr w:type="spellEnd"/>
      <w:r w:rsidRPr="002B1265">
        <w:t xml:space="preserve"> ID, username, </w:t>
      </w:r>
      <w:proofErr w:type="spellStart"/>
      <w:r w:rsidRPr="002B1265">
        <w:t>dan</w:t>
      </w:r>
      <w:proofErr w:type="spellEnd"/>
      <w:r w:rsidRPr="002B1265">
        <w:t xml:space="preserve"> role</w:t>
      </w:r>
    </w:p>
    <w:p w:rsidR="002B1265" w:rsidRPr="002B1265" w:rsidRDefault="002B1265" w:rsidP="002B126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9.2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Memberi</w:t>
      </w:r>
      <w:proofErr w:type="spellEnd"/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Peringatan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25"/>
        </w:numPr>
      </w:pPr>
      <w:r w:rsidRPr="002B1265">
        <w:t xml:space="preserve">Admin </w:t>
      </w:r>
      <w:proofErr w:type="spellStart"/>
      <w:r w:rsidRPr="002B1265">
        <w:t>dapat</w:t>
      </w:r>
      <w:proofErr w:type="spellEnd"/>
      <w:r w:rsidRPr="002B1265">
        <w:t xml:space="preserve"> </w:t>
      </w:r>
      <w:proofErr w:type="spellStart"/>
      <w:r w:rsidRPr="002B1265">
        <w:t>mengirim</w:t>
      </w:r>
      <w:proofErr w:type="spellEnd"/>
      <w:r w:rsidRPr="002B1265">
        <w:t xml:space="preserve"> </w:t>
      </w:r>
      <w:proofErr w:type="spellStart"/>
      <w:r w:rsidRPr="002B1265">
        <w:t>peringatan</w:t>
      </w:r>
      <w:proofErr w:type="spellEnd"/>
      <w:r w:rsidRPr="002B1265">
        <w:t xml:space="preserve"> </w:t>
      </w:r>
      <w:proofErr w:type="spellStart"/>
      <w:r w:rsidRPr="002B1265">
        <w:t>ke</w:t>
      </w:r>
      <w:proofErr w:type="spellEnd"/>
      <w:r w:rsidRPr="002B1265">
        <w:t xml:space="preserve"> user</w:t>
      </w:r>
    </w:p>
    <w:p w:rsidR="002B1265" w:rsidRPr="002B1265" w:rsidRDefault="002B1265" w:rsidP="002B1265">
      <w:pPr>
        <w:pStyle w:val="NormalWeb"/>
        <w:numPr>
          <w:ilvl w:val="0"/>
          <w:numId w:val="25"/>
        </w:numPr>
      </w:pPr>
      <w:proofErr w:type="spellStart"/>
      <w:r w:rsidRPr="002B1265">
        <w:t>Peringatan</w:t>
      </w:r>
      <w:proofErr w:type="spellEnd"/>
      <w:r w:rsidRPr="002B1265">
        <w:t xml:space="preserve"> </w:t>
      </w:r>
      <w:proofErr w:type="spellStart"/>
      <w:r w:rsidRPr="002B1265">
        <w:t>akan</w:t>
      </w:r>
      <w:proofErr w:type="spellEnd"/>
      <w:r w:rsidRPr="002B1265">
        <w:t xml:space="preserve"> </w:t>
      </w:r>
      <w:proofErr w:type="spellStart"/>
      <w:r w:rsidRPr="002B1265">
        <w:t>muncul</w:t>
      </w:r>
      <w:proofErr w:type="spellEnd"/>
      <w:r w:rsidRPr="002B1265">
        <w:t xml:space="preserve"> </w:t>
      </w:r>
      <w:proofErr w:type="spellStart"/>
      <w:r w:rsidRPr="002B1265">
        <w:t>saat</w:t>
      </w:r>
      <w:proofErr w:type="spellEnd"/>
      <w:r w:rsidRPr="002B1265">
        <w:t xml:space="preserve"> user login</w:t>
      </w:r>
    </w:p>
    <w:p w:rsidR="002B1265" w:rsidRPr="002B1265" w:rsidRDefault="002B1265" w:rsidP="002B126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9.3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Hapus</w:t>
      </w:r>
      <w:proofErr w:type="spellEnd"/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 User</w:t>
      </w:r>
    </w:p>
    <w:p w:rsidR="002B1265" w:rsidRPr="002B1265" w:rsidRDefault="002B1265" w:rsidP="002B1265">
      <w:pPr>
        <w:pStyle w:val="NormalWeb"/>
        <w:numPr>
          <w:ilvl w:val="0"/>
          <w:numId w:val="26"/>
        </w:numPr>
      </w:pPr>
      <w:proofErr w:type="spellStart"/>
      <w:r w:rsidRPr="002B1265">
        <w:t>Menghapus</w:t>
      </w:r>
      <w:proofErr w:type="spellEnd"/>
      <w:r w:rsidRPr="002B1265">
        <w:t xml:space="preserve"> user </w:t>
      </w:r>
      <w:proofErr w:type="spellStart"/>
      <w:r w:rsidRPr="002B1265">
        <w:t>beserta</w:t>
      </w:r>
      <w:proofErr w:type="spellEnd"/>
      <w:r w:rsidRPr="002B1265">
        <w:t xml:space="preserve"> </w:t>
      </w:r>
      <w:proofErr w:type="spellStart"/>
      <w:r w:rsidRPr="002B1265">
        <w:t>seluruh</w:t>
      </w:r>
      <w:proofErr w:type="spellEnd"/>
      <w:r w:rsidRPr="002B1265">
        <w:t xml:space="preserve"> data </w:t>
      </w:r>
      <w:proofErr w:type="spellStart"/>
      <w:r w:rsidRPr="002B1265">
        <w:t>drakor</w:t>
      </w:r>
      <w:proofErr w:type="spellEnd"/>
      <w:r w:rsidRPr="002B1265">
        <w:t xml:space="preserve"> </w:t>
      </w:r>
      <w:proofErr w:type="spellStart"/>
      <w:r w:rsidRPr="002B1265">
        <w:t>miliknya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26"/>
        </w:numPr>
      </w:pPr>
      <w:r w:rsidRPr="002B1265">
        <w:t xml:space="preserve">Admin </w:t>
      </w:r>
      <w:proofErr w:type="spellStart"/>
      <w:r w:rsidRPr="002B1265">
        <w:t>tidak</w:t>
      </w:r>
      <w:proofErr w:type="spellEnd"/>
      <w:r w:rsidRPr="002B1265">
        <w:t xml:space="preserve"> </w:t>
      </w:r>
      <w:proofErr w:type="spellStart"/>
      <w:r w:rsidRPr="002B1265">
        <w:t>bisa</w:t>
      </w:r>
      <w:proofErr w:type="spellEnd"/>
      <w:r w:rsidRPr="002B1265">
        <w:t xml:space="preserve"> </w:t>
      </w:r>
      <w:proofErr w:type="spellStart"/>
      <w:r w:rsidRPr="002B1265">
        <w:t>menghapus</w:t>
      </w:r>
      <w:proofErr w:type="spellEnd"/>
      <w:r w:rsidRPr="002B1265">
        <w:t xml:space="preserve"> admin lain</w:t>
      </w:r>
    </w:p>
    <w:p w:rsidR="002B1265" w:rsidRPr="002B1265" w:rsidRDefault="002B1265" w:rsidP="002B1265">
      <w:pPr>
        <w:rPr>
          <w:rFonts w:ascii="Times New Roman" w:hAnsi="Times New Roman" w:cs="Times New Roman"/>
          <w:sz w:val="24"/>
          <w:szCs w:val="24"/>
        </w:rPr>
      </w:pPr>
    </w:p>
    <w:p w:rsidR="002B1265" w:rsidRPr="002B1265" w:rsidRDefault="002B1265" w:rsidP="002B126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>10. Logout</w:t>
      </w:r>
    </w:p>
    <w:p w:rsidR="002B1265" w:rsidRPr="002B1265" w:rsidRDefault="002B1265" w:rsidP="002B1265">
      <w:pPr>
        <w:pStyle w:val="NormalWeb"/>
        <w:numPr>
          <w:ilvl w:val="0"/>
          <w:numId w:val="27"/>
        </w:numPr>
      </w:pPr>
      <w:r w:rsidRPr="002B1265">
        <w:t xml:space="preserve">User </w:t>
      </w:r>
      <w:proofErr w:type="spellStart"/>
      <w:r w:rsidRPr="002B1265">
        <w:t>dapat</w:t>
      </w:r>
      <w:proofErr w:type="spellEnd"/>
      <w:r w:rsidRPr="002B1265">
        <w:t xml:space="preserve"> </w:t>
      </w:r>
      <w:proofErr w:type="spellStart"/>
      <w:r w:rsidRPr="002B1265">
        <w:t>keluar</w:t>
      </w:r>
      <w:proofErr w:type="spellEnd"/>
      <w:r w:rsidRPr="002B1265">
        <w:t xml:space="preserve"> </w:t>
      </w:r>
      <w:proofErr w:type="spellStart"/>
      <w:r w:rsidRPr="002B1265">
        <w:t>dari</w:t>
      </w:r>
      <w:proofErr w:type="spellEnd"/>
      <w:r w:rsidRPr="002B1265">
        <w:t xml:space="preserve"> </w:t>
      </w:r>
      <w:proofErr w:type="spellStart"/>
      <w:r w:rsidRPr="002B1265">
        <w:t>aplikasi</w:t>
      </w:r>
      <w:proofErr w:type="spellEnd"/>
      <w:r w:rsidRPr="002B1265">
        <w:t xml:space="preserve"> </w:t>
      </w:r>
      <w:proofErr w:type="spellStart"/>
      <w:r w:rsidRPr="002B1265">
        <w:t>menggunakan</w:t>
      </w:r>
      <w:proofErr w:type="spellEnd"/>
      <w:r w:rsidRPr="002B1265">
        <w:t xml:space="preserve"> </w:t>
      </w:r>
      <w:proofErr w:type="spellStart"/>
      <w:r w:rsidRPr="002B1265">
        <w:t>tombol</w:t>
      </w:r>
      <w:proofErr w:type="spellEnd"/>
      <w:r w:rsidRPr="002B1265">
        <w:t xml:space="preserve"> </w:t>
      </w:r>
      <w:r w:rsidRPr="002B1265">
        <w:rPr>
          <w:rStyle w:val="Strong"/>
        </w:rPr>
        <w:t>Logout</w:t>
      </w:r>
    </w:p>
    <w:p w:rsidR="002B1265" w:rsidRPr="002B1265" w:rsidRDefault="002B1265" w:rsidP="002B1265">
      <w:pPr>
        <w:pStyle w:val="NormalWeb"/>
        <w:numPr>
          <w:ilvl w:val="0"/>
          <w:numId w:val="27"/>
        </w:numPr>
      </w:pPr>
      <w:proofErr w:type="spellStart"/>
      <w:r w:rsidRPr="002B1265">
        <w:t>Aplikasi</w:t>
      </w:r>
      <w:proofErr w:type="spellEnd"/>
      <w:r w:rsidRPr="002B1265">
        <w:t xml:space="preserve"> </w:t>
      </w:r>
      <w:proofErr w:type="spellStart"/>
      <w:r w:rsidRPr="002B1265">
        <w:t>akan</w:t>
      </w:r>
      <w:proofErr w:type="spellEnd"/>
      <w:r w:rsidRPr="002B1265">
        <w:t xml:space="preserve"> </w:t>
      </w:r>
      <w:proofErr w:type="spellStart"/>
      <w:r w:rsidRPr="002B1265">
        <w:t>kembali</w:t>
      </w:r>
      <w:proofErr w:type="spellEnd"/>
      <w:r w:rsidRPr="002B1265">
        <w:t xml:space="preserve"> </w:t>
      </w:r>
      <w:proofErr w:type="spellStart"/>
      <w:r w:rsidRPr="002B1265">
        <w:t>ke</w:t>
      </w:r>
      <w:proofErr w:type="spellEnd"/>
      <w:r w:rsidRPr="002B1265">
        <w:t xml:space="preserve"> </w:t>
      </w:r>
      <w:proofErr w:type="spellStart"/>
      <w:r w:rsidRPr="002B1265">
        <w:t>halaman</w:t>
      </w:r>
      <w:proofErr w:type="spellEnd"/>
      <w:r w:rsidRPr="002B1265">
        <w:t xml:space="preserve"> login</w:t>
      </w:r>
    </w:p>
    <w:p w:rsidR="002B1265" w:rsidRPr="002B1265" w:rsidRDefault="002B1265" w:rsidP="002B1265">
      <w:pPr>
        <w:pStyle w:val="NormalWeb"/>
        <w:numPr>
          <w:ilvl w:val="0"/>
          <w:numId w:val="27"/>
        </w:numPr>
      </w:pPr>
      <w:r w:rsidRPr="002B1265">
        <w:t xml:space="preserve">Data session user </w:t>
      </w:r>
      <w:proofErr w:type="spellStart"/>
      <w:r w:rsidRPr="002B1265">
        <w:t>akan</w:t>
      </w:r>
      <w:proofErr w:type="spellEnd"/>
      <w:r w:rsidRPr="002B1265">
        <w:t xml:space="preserve"> </w:t>
      </w:r>
      <w:proofErr w:type="spellStart"/>
      <w:r w:rsidRPr="002B1265">
        <w:t>direset</w:t>
      </w:r>
      <w:proofErr w:type="spellEnd"/>
    </w:p>
    <w:p w:rsidR="002B1265" w:rsidRPr="002B1265" w:rsidRDefault="002B1265" w:rsidP="002B1265">
      <w:pPr>
        <w:rPr>
          <w:rFonts w:ascii="Times New Roman" w:hAnsi="Times New Roman" w:cs="Times New Roman"/>
          <w:sz w:val="24"/>
          <w:szCs w:val="24"/>
        </w:rPr>
      </w:pPr>
    </w:p>
    <w:p w:rsidR="002B1265" w:rsidRPr="002B1265" w:rsidRDefault="002B1265" w:rsidP="002B126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11.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Keamanan</w:t>
      </w:r>
      <w:proofErr w:type="spellEnd"/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 &amp;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Validasi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28"/>
        </w:numPr>
      </w:pPr>
      <w:r w:rsidRPr="002B1265">
        <w:t xml:space="preserve">Username </w:t>
      </w:r>
      <w:proofErr w:type="spellStart"/>
      <w:r w:rsidRPr="002B1265">
        <w:t>tidak</w:t>
      </w:r>
      <w:proofErr w:type="spellEnd"/>
      <w:r w:rsidRPr="002B1265">
        <w:t xml:space="preserve"> </w:t>
      </w:r>
      <w:proofErr w:type="spellStart"/>
      <w:r w:rsidRPr="002B1265">
        <w:t>boleh</w:t>
      </w:r>
      <w:proofErr w:type="spellEnd"/>
      <w:r w:rsidRPr="002B1265">
        <w:t xml:space="preserve"> </w:t>
      </w:r>
      <w:proofErr w:type="spellStart"/>
      <w:r w:rsidRPr="002B1265">
        <w:t>sama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28"/>
        </w:numPr>
      </w:pPr>
      <w:r w:rsidRPr="002B1265">
        <w:t xml:space="preserve">Password </w:t>
      </w:r>
      <w:proofErr w:type="spellStart"/>
      <w:r w:rsidRPr="002B1265">
        <w:t>tidak</w:t>
      </w:r>
      <w:proofErr w:type="spellEnd"/>
      <w:r w:rsidRPr="002B1265">
        <w:t xml:space="preserve"> </w:t>
      </w:r>
      <w:proofErr w:type="spellStart"/>
      <w:r w:rsidRPr="002B1265">
        <w:t>boleh</w:t>
      </w:r>
      <w:proofErr w:type="spellEnd"/>
      <w:r w:rsidRPr="002B1265">
        <w:t xml:space="preserve"> </w:t>
      </w:r>
      <w:proofErr w:type="spellStart"/>
      <w:r w:rsidRPr="002B1265">
        <w:t>kosong</w:t>
      </w:r>
      <w:proofErr w:type="spellEnd"/>
    </w:p>
    <w:p w:rsidR="002B1265" w:rsidRPr="002B1265" w:rsidRDefault="002B1265" w:rsidP="002B1265">
      <w:pPr>
        <w:pStyle w:val="NormalWeb"/>
        <w:numPr>
          <w:ilvl w:val="0"/>
          <w:numId w:val="28"/>
        </w:numPr>
      </w:pPr>
      <w:r w:rsidRPr="002B1265">
        <w:t xml:space="preserve">Episode </w:t>
      </w:r>
      <w:proofErr w:type="spellStart"/>
      <w:r w:rsidRPr="002B1265">
        <w:t>terakhir</w:t>
      </w:r>
      <w:proofErr w:type="spellEnd"/>
      <w:r w:rsidRPr="002B1265">
        <w:t xml:space="preserve"> </w:t>
      </w:r>
      <w:proofErr w:type="spellStart"/>
      <w:r w:rsidRPr="002B1265">
        <w:t>tidak</w:t>
      </w:r>
      <w:proofErr w:type="spellEnd"/>
      <w:r w:rsidRPr="002B1265">
        <w:t xml:space="preserve"> </w:t>
      </w:r>
      <w:proofErr w:type="spellStart"/>
      <w:r w:rsidRPr="002B1265">
        <w:t>boleh</w:t>
      </w:r>
      <w:proofErr w:type="spellEnd"/>
      <w:r w:rsidRPr="002B1265">
        <w:t xml:space="preserve"> </w:t>
      </w:r>
      <w:proofErr w:type="spellStart"/>
      <w:r w:rsidRPr="002B1265">
        <w:t>lebih</w:t>
      </w:r>
      <w:proofErr w:type="spellEnd"/>
      <w:r w:rsidRPr="002B1265">
        <w:t xml:space="preserve"> </w:t>
      </w:r>
      <w:proofErr w:type="spellStart"/>
      <w:r w:rsidRPr="002B1265">
        <w:t>besar</w:t>
      </w:r>
      <w:proofErr w:type="spellEnd"/>
      <w:r w:rsidRPr="002B1265">
        <w:t xml:space="preserve"> </w:t>
      </w:r>
      <w:proofErr w:type="spellStart"/>
      <w:r w:rsidRPr="002B1265">
        <w:t>dari</w:t>
      </w:r>
      <w:proofErr w:type="spellEnd"/>
      <w:r w:rsidRPr="002B1265">
        <w:t xml:space="preserve"> total episode</w:t>
      </w:r>
    </w:p>
    <w:p w:rsidR="002B1265" w:rsidRPr="002B1265" w:rsidRDefault="002B1265" w:rsidP="002B1265">
      <w:pPr>
        <w:pStyle w:val="NormalWeb"/>
        <w:numPr>
          <w:ilvl w:val="0"/>
          <w:numId w:val="28"/>
        </w:numPr>
      </w:pPr>
      <w:r w:rsidRPr="002B1265">
        <w:t xml:space="preserve">Admin </w:t>
      </w:r>
      <w:proofErr w:type="spellStart"/>
      <w:r w:rsidRPr="002B1265">
        <w:t>tidak</w:t>
      </w:r>
      <w:proofErr w:type="spellEnd"/>
      <w:r w:rsidRPr="002B1265">
        <w:t xml:space="preserve"> </w:t>
      </w:r>
      <w:proofErr w:type="spellStart"/>
      <w:r w:rsidRPr="002B1265">
        <w:t>bisa</w:t>
      </w:r>
      <w:proofErr w:type="spellEnd"/>
      <w:r w:rsidRPr="002B1265">
        <w:t xml:space="preserve"> </w:t>
      </w:r>
      <w:proofErr w:type="spellStart"/>
      <w:r w:rsidRPr="002B1265">
        <w:t>dihapus</w:t>
      </w:r>
      <w:proofErr w:type="spellEnd"/>
      <w:r w:rsidRPr="002B1265">
        <w:t xml:space="preserve"> </w:t>
      </w:r>
      <w:proofErr w:type="spellStart"/>
      <w:r w:rsidRPr="002B1265">
        <w:t>atau</w:t>
      </w:r>
      <w:proofErr w:type="spellEnd"/>
      <w:r w:rsidRPr="002B1265">
        <w:t xml:space="preserve"> </w:t>
      </w:r>
      <w:proofErr w:type="spellStart"/>
      <w:r w:rsidRPr="002B1265">
        <w:t>diberi</w:t>
      </w:r>
      <w:proofErr w:type="spellEnd"/>
      <w:r w:rsidRPr="002B1265">
        <w:t xml:space="preserve"> </w:t>
      </w:r>
      <w:proofErr w:type="spellStart"/>
      <w:r w:rsidRPr="002B1265">
        <w:t>peringatan</w:t>
      </w:r>
      <w:proofErr w:type="spellEnd"/>
    </w:p>
    <w:p w:rsidR="002B1265" w:rsidRPr="002B1265" w:rsidRDefault="002B1265" w:rsidP="002B1265">
      <w:pPr>
        <w:rPr>
          <w:rFonts w:ascii="Times New Roman" w:hAnsi="Times New Roman" w:cs="Times New Roman"/>
          <w:sz w:val="24"/>
          <w:szCs w:val="24"/>
        </w:rPr>
      </w:pPr>
    </w:p>
    <w:p w:rsidR="002B1265" w:rsidRPr="002B1265" w:rsidRDefault="002B1265" w:rsidP="002B126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B1265">
        <w:rPr>
          <w:rFonts w:ascii="Times New Roman" w:hAnsi="Times New Roman" w:cs="Times New Roman"/>
          <w:color w:val="auto"/>
          <w:sz w:val="24"/>
          <w:szCs w:val="24"/>
        </w:rPr>
        <w:t xml:space="preserve">12. </w:t>
      </w:r>
      <w:proofErr w:type="spellStart"/>
      <w:r w:rsidRPr="002B1265">
        <w:rPr>
          <w:rFonts w:ascii="Times New Roman" w:hAnsi="Times New Roman" w:cs="Times New Roman"/>
          <w:color w:val="auto"/>
          <w:sz w:val="24"/>
          <w:szCs w:val="24"/>
        </w:rPr>
        <w:t>Penutup</w:t>
      </w:r>
      <w:proofErr w:type="spellEnd"/>
    </w:p>
    <w:p w:rsidR="002B1265" w:rsidRPr="002B1265" w:rsidRDefault="002B1265" w:rsidP="002B1265">
      <w:pPr>
        <w:pStyle w:val="NormalWeb"/>
      </w:pPr>
      <w:proofErr w:type="spellStart"/>
      <w:r w:rsidRPr="002B1265">
        <w:t>Aplikasi</w:t>
      </w:r>
      <w:proofErr w:type="spellEnd"/>
      <w:r w:rsidRPr="002B1265">
        <w:t xml:space="preserve"> </w:t>
      </w:r>
      <w:r w:rsidRPr="002B1265">
        <w:rPr>
          <w:rStyle w:val="Strong"/>
        </w:rPr>
        <w:t xml:space="preserve">To-Do List </w:t>
      </w:r>
      <w:proofErr w:type="spellStart"/>
      <w:r w:rsidRPr="002B1265">
        <w:rPr>
          <w:rStyle w:val="Strong"/>
        </w:rPr>
        <w:t>Drakor</w:t>
      </w:r>
      <w:proofErr w:type="spellEnd"/>
      <w:r w:rsidRPr="002B1265">
        <w:t xml:space="preserve"> </w:t>
      </w:r>
      <w:proofErr w:type="spellStart"/>
      <w:r w:rsidRPr="002B1265">
        <w:t>merupakan</w:t>
      </w:r>
      <w:proofErr w:type="spellEnd"/>
      <w:r w:rsidRPr="002B1265">
        <w:t xml:space="preserve"> </w:t>
      </w:r>
      <w:proofErr w:type="spellStart"/>
      <w:r w:rsidRPr="002B1265">
        <w:t>aplikasi</w:t>
      </w:r>
      <w:proofErr w:type="spellEnd"/>
      <w:r w:rsidRPr="002B1265">
        <w:t xml:space="preserve"> desktop yang </w:t>
      </w:r>
      <w:proofErr w:type="spellStart"/>
      <w:r w:rsidRPr="002B1265">
        <w:t>menerapkan</w:t>
      </w:r>
      <w:proofErr w:type="spellEnd"/>
      <w:r w:rsidRPr="002B1265">
        <w:t xml:space="preserve"> </w:t>
      </w:r>
      <w:proofErr w:type="spellStart"/>
      <w:r w:rsidRPr="002B1265">
        <w:t>konsep</w:t>
      </w:r>
      <w:proofErr w:type="spellEnd"/>
      <w:r w:rsidRPr="002B1265">
        <w:t xml:space="preserve"> </w:t>
      </w:r>
      <w:proofErr w:type="spellStart"/>
      <w:r w:rsidRPr="002B1265">
        <w:t>pemrograman</w:t>
      </w:r>
      <w:proofErr w:type="spellEnd"/>
      <w:r w:rsidRPr="002B1265">
        <w:t xml:space="preserve"> visual, database, </w:t>
      </w:r>
      <w:proofErr w:type="spellStart"/>
      <w:r w:rsidRPr="002B1265">
        <w:t>dan</w:t>
      </w:r>
      <w:proofErr w:type="spellEnd"/>
      <w:r w:rsidRPr="002B1265">
        <w:t xml:space="preserve"> API </w:t>
      </w:r>
      <w:proofErr w:type="spellStart"/>
      <w:r w:rsidRPr="002B1265">
        <w:t>eksternal</w:t>
      </w:r>
      <w:proofErr w:type="spellEnd"/>
      <w:r w:rsidRPr="002B1265">
        <w:t xml:space="preserve">. </w:t>
      </w:r>
      <w:proofErr w:type="spellStart"/>
      <w:r w:rsidRPr="002B1265">
        <w:t>Aplikasi</w:t>
      </w:r>
      <w:proofErr w:type="spellEnd"/>
      <w:r w:rsidRPr="002B1265">
        <w:t xml:space="preserve"> </w:t>
      </w:r>
      <w:proofErr w:type="spellStart"/>
      <w:r w:rsidRPr="002B1265">
        <w:t>ini</w:t>
      </w:r>
      <w:proofErr w:type="spellEnd"/>
      <w:r w:rsidRPr="002B1265">
        <w:t xml:space="preserve"> </w:t>
      </w:r>
      <w:proofErr w:type="spellStart"/>
      <w:r w:rsidRPr="002B1265">
        <w:t>diharapkan</w:t>
      </w:r>
      <w:proofErr w:type="spellEnd"/>
      <w:r w:rsidRPr="002B1265">
        <w:t xml:space="preserve"> </w:t>
      </w:r>
      <w:proofErr w:type="spellStart"/>
      <w:r w:rsidRPr="002B1265">
        <w:t>dapat</w:t>
      </w:r>
      <w:proofErr w:type="spellEnd"/>
      <w:r w:rsidRPr="002B1265">
        <w:t xml:space="preserve"> </w:t>
      </w:r>
      <w:proofErr w:type="spellStart"/>
      <w:r w:rsidRPr="002B1265">
        <w:t>membantu</w:t>
      </w:r>
      <w:proofErr w:type="spellEnd"/>
      <w:r w:rsidRPr="002B1265">
        <w:t xml:space="preserve"> </w:t>
      </w:r>
      <w:proofErr w:type="spellStart"/>
      <w:r w:rsidRPr="002B1265">
        <w:t>pengguna</w:t>
      </w:r>
      <w:proofErr w:type="spellEnd"/>
      <w:r w:rsidRPr="002B1265">
        <w:t xml:space="preserve"> </w:t>
      </w:r>
      <w:proofErr w:type="spellStart"/>
      <w:r w:rsidRPr="002B1265">
        <w:t>dalam</w:t>
      </w:r>
      <w:proofErr w:type="spellEnd"/>
      <w:r w:rsidRPr="002B1265">
        <w:t xml:space="preserve"> </w:t>
      </w:r>
      <w:proofErr w:type="spellStart"/>
      <w:r w:rsidRPr="002B1265">
        <w:t>mengelola</w:t>
      </w:r>
      <w:proofErr w:type="spellEnd"/>
      <w:r w:rsidRPr="002B1265">
        <w:t xml:space="preserve"> </w:t>
      </w:r>
      <w:proofErr w:type="spellStart"/>
      <w:r w:rsidRPr="002B1265">
        <w:t>tontonan</w:t>
      </w:r>
      <w:proofErr w:type="spellEnd"/>
      <w:r w:rsidRPr="002B1265">
        <w:t xml:space="preserve"> drama Korea </w:t>
      </w:r>
      <w:proofErr w:type="spellStart"/>
      <w:r w:rsidRPr="002B1265">
        <w:t>secara</w:t>
      </w:r>
      <w:proofErr w:type="spellEnd"/>
      <w:r w:rsidRPr="002B1265">
        <w:t xml:space="preserve"> lebih </w:t>
      </w:r>
      <w:proofErr w:type="spellStart"/>
      <w:r w:rsidRPr="002B1265">
        <w:t>terstruktur</w:t>
      </w:r>
      <w:proofErr w:type="spellEnd"/>
      <w:r w:rsidRPr="002B1265">
        <w:t xml:space="preserve"> </w:t>
      </w:r>
      <w:proofErr w:type="spellStart"/>
      <w:r w:rsidRPr="002B1265">
        <w:t>dan</w:t>
      </w:r>
      <w:proofErr w:type="spellEnd"/>
      <w:r w:rsidRPr="002B1265">
        <w:t xml:space="preserve"> </w:t>
      </w:r>
      <w:proofErr w:type="spellStart"/>
      <w:r w:rsidRPr="002B1265">
        <w:t>efisien</w:t>
      </w:r>
      <w:proofErr w:type="spellEnd"/>
      <w:r w:rsidRPr="002B1265">
        <w:t>.</w:t>
      </w:r>
    </w:p>
    <w:p w:rsidR="00147379" w:rsidRPr="002B1265" w:rsidRDefault="00147379">
      <w:pPr>
        <w:rPr>
          <w:rFonts w:ascii="Times New Roman" w:hAnsi="Times New Roman" w:cs="Times New Roman"/>
          <w:sz w:val="24"/>
          <w:szCs w:val="24"/>
        </w:rPr>
      </w:pPr>
    </w:p>
    <w:sectPr w:rsidR="00147379" w:rsidRPr="002B12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A7E51"/>
    <w:multiLevelType w:val="multilevel"/>
    <w:tmpl w:val="845A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02641"/>
    <w:multiLevelType w:val="multilevel"/>
    <w:tmpl w:val="6BBE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45A03"/>
    <w:multiLevelType w:val="multilevel"/>
    <w:tmpl w:val="F75C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04D6F"/>
    <w:multiLevelType w:val="multilevel"/>
    <w:tmpl w:val="CEEA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42D7E"/>
    <w:multiLevelType w:val="multilevel"/>
    <w:tmpl w:val="CFA4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80871"/>
    <w:multiLevelType w:val="multilevel"/>
    <w:tmpl w:val="111C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A11AF"/>
    <w:multiLevelType w:val="multilevel"/>
    <w:tmpl w:val="3482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F569D"/>
    <w:multiLevelType w:val="multilevel"/>
    <w:tmpl w:val="1352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871F5"/>
    <w:multiLevelType w:val="multilevel"/>
    <w:tmpl w:val="22D6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B1520"/>
    <w:multiLevelType w:val="multilevel"/>
    <w:tmpl w:val="5552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930E3"/>
    <w:multiLevelType w:val="multilevel"/>
    <w:tmpl w:val="484A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8302F3"/>
    <w:multiLevelType w:val="multilevel"/>
    <w:tmpl w:val="97FA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733D5"/>
    <w:multiLevelType w:val="multilevel"/>
    <w:tmpl w:val="43B6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A5004"/>
    <w:multiLevelType w:val="multilevel"/>
    <w:tmpl w:val="BB4E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C7E8B"/>
    <w:multiLevelType w:val="multilevel"/>
    <w:tmpl w:val="DA14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82A6A"/>
    <w:multiLevelType w:val="multilevel"/>
    <w:tmpl w:val="D6EA4B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23052A"/>
    <w:multiLevelType w:val="multilevel"/>
    <w:tmpl w:val="A890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B85009"/>
    <w:multiLevelType w:val="multilevel"/>
    <w:tmpl w:val="5F14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1D5333"/>
    <w:multiLevelType w:val="multilevel"/>
    <w:tmpl w:val="3EF48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11"/>
  </w:num>
  <w:num w:numId="12">
    <w:abstractNumId w:val="9"/>
  </w:num>
  <w:num w:numId="13">
    <w:abstractNumId w:val="27"/>
  </w:num>
  <w:num w:numId="14">
    <w:abstractNumId w:val="24"/>
  </w:num>
  <w:num w:numId="15">
    <w:abstractNumId w:val="25"/>
  </w:num>
  <w:num w:numId="16">
    <w:abstractNumId w:val="23"/>
  </w:num>
  <w:num w:numId="17">
    <w:abstractNumId w:val="19"/>
  </w:num>
  <w:num w:numId="18">
    <w:abstractNumId w:val="12"/>
  </w:num>
  <w:num w:numId="19">
    <w:abstractNumId w:val="26"/>
  </w:num>
  <w:num w:numId="20">
    <w:abstractNumId w:val="20"/>
  </w:num>
  <w:num w:numId="21">
    <w:abstractNumId w:val="17"/>
  </w:num>
  <w:num w:numId="22">
    <w:abstractNumId w:val="18"/>
  </w:num>
  <w:num w:numId="23">
    <w:abstractNumId w:val="14"/>
  </w:num>
  <w:num w:numId="24">
    <w:abstractNumId w:val="21"/>
  </w:num>
  <w:num w:numId="25">
    <w:abstractNumId w:val="15"/>
  </w:num>
  <w:num w:numId="26">
    <w:abstractNumId w:val="13"/>
  </w:num>
  <w:num w:numId="27">
    <w:abstractNumId w:val="16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7379"/>
    <w:rsid w:val="0015074B"/>
    <w:rsid w:val="0029639D"/>
    <w:rsid w:val="002B1265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3871A5"/>
  <w14:defaultImageDpi w14:val="300"/>
  <w15:docId w15:val="{20EAD292-C8F7-4E3A-85C1-27962316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B1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12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126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12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24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8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8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5EABB8-FD0C-47E7-A57C-8B8E0DAF0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2026-01-20T09:47:00Z</dcterms:modified>
  <cp:category/>
</cp:coreProperties>
</file>